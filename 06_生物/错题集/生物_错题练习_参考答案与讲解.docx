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生物错题练习 · 参考答案与讲解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9 题  |  生成日期：2026-10-29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before="40"/>
      </w:pPr>
      <w:r>
        <w:rPr>
          <w:rFonts w:ascii="黑体" w:hAnsi="黑体" w:eastAsia="黑体"/>
          <w:b/>
          <w:sz w:val="28"/>
        </w:rPr>
        <w:t>答案速查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答案 / 结论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C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2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C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3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第8题 C；第9题 C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4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B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5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C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6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D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7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A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8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(1) 受精卵；分裂；**不变**；DNA 和蛋白质</w:t>
              <w:br/>
              <w:t>(2) 分化；组织</w:t>
              <w:br/>
              <w:t>(3) 肌肉；神经；**结缔组织**；器官</w:t>
              <w:br/>
              <w:t>(4) **B（系统）**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9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(2) **食物泡**（答「叶绿体」是错的）</w:t>
              <w:br/>
              <w:t>(3) 草履虫能对外界刺激作出反应（趋利避害）</w:t>
            </w:r>
          </w:p>
        </w:tc>
      </w:tr>
    </w:tbl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知识点：细胞分化 vs 细胞癌变  |  题型：选择题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见原题图（第5题）。先自己在图上重做并标出选项，再对照答案。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6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5题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C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鹿茸干细胞形成「鹿角样的组织」——细胞**形态、结构、功能发生改变并形成组织**，这是**细胞分化**。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A 生长只增大体积；B 分裂只增加数目；D 癌变是**不受控制地增殖并形成肿瘤**，题干没有任何「失去控制」的信息。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他选 D。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看到「形成某种组织」先想分化；看到「形成肿瘤/无限增殖」才是癌变。**关键词对号入座。**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知识点：动物结构层次（细胞→组织→器官→系统→个体）  |  题型：选择题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见原题图（第6题）。先自己在图上重做并标出选项，再对照答案。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79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6题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7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C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甲=组织（形态功能相似的细胞群）、乙=器官（如胃）、丙=系统（消化系统）。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逐项：A 错（甲是组织，乙不是组织）；B 错（甲→乙靠**细胞分化**，不是分裂）；C 对；D 错（乙→丙是多器官组合，不是分化）。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他空着没答。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结构层次是**单向台阶**：细胞→组织（靠分化）→器官→系统→个体。问「谁形成谁」时，先确认两端各在哪一级。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知识点：四种组织的辨认：皮肤与血液  |  题型：选择题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见原题图（第8、9题）。先自己在图上重做并标出选项，再对照答案。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72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8-9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7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第8题 C；第9题 C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第8题：皮肤划伤后出血（说明有**血液**=结缔组织）、疼痛（**神经**组织）、表皮（**上皮**组织）⇒ C 上皮+结缔+神经。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注意 A、D 里的「保护组织」是**植物**组织名，动物没有这个名称。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第9题：血液属于**结缔组织**（液体状态的结缔组织）。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他都错。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动物四大组织里**没有「保护组织」**，那是植物的说法——这是最常见的陷阱。血液、骨、脂肪、肌腱都算结缔组织。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4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知识点：植物食用器官辨识  |  题型：选择题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见原题图（第10题）。先自己在图上重做并标出选项，再对照答案。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84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10题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B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萝卜吃的是**肉质直根**（根）、莴笋吃的是**肉质茎**（茎）、大白菜吃的是**叶球**（叶）⇒ B 根、茎、叶。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他选 D（根、茎、花）——白菜不是花。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植物的六大器官记牢：根、茎、叶、花、果实、种子。**判断吃什么，看它长在哪儿、有没有节和芽。**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5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知识点：结构层次的判定（种子是器官）  |  题型：选择题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见原题图（第12题）。先自己在图上重做并标出选项，再对照答案。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078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12题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0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C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棉花种子属于**器官**。C 项油菜花＝**花（器官）**，与之同级 ⇒ 正确。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A 水稻是**植物体**；B 苔藓是植物体；D 番茄果肉是**组织**。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他选 A。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先判断「它是一整株、一个器官、还是一团细胞」。**花、果实、种子都是器官**；果肉、表皮是组织。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6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知识点：器官与组织的区分（种子、鳃）  |  题型：选择题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见原题图（第16题）。先自己在图上重做并标出选项，再对照答案。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348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16题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34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D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种子是**器官**，鳃也是**器官**；A 项「都由受精卵发育而来」说法本身正确，但不是要选的那一项。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他选 A。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看清提问是「正确的是」还是「错误的是」——本题四项里只有 D 的对应关系对。**用「器官=多种组织按顺序组合」这把尺子量一遍。**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7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知识点：植物食用器官辨识（根/茎/叶/花/果）  |  题型：选择题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见原题图（第23题）。先自己在图上重做并标出选项，再对照答案。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961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23题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96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A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胡萝卜是**肉质直根**（根），番茄是**果实** ⇒ A 番茄—果实。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B、C、D 的对应关系都有错（花椰菜＝花；油菜＝叶和茎）。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他选 C，把胡萝卜当成茎。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胡萝卜、萝卜、红薯（块根）都是**根**；土豆、藕、莴笋是**茎**。**共同点：根没有节，茎有节和芽。**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8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知识点：细胞分裂·分化·组织构成（综合）  |  题型：非选择题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见原题图（第32题）。先自己在图上重做并标出选项，再对照答案。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271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32题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2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(1) 受精卵；分裂；**不变**；DNA 和蛋白质</w:t>
        <w:br/>
        <w:t>(2) 分化；组织</w:t>
        <w:br/>
        <w:t>(3) 肌肉；神经；**结缔组织**；器官</w:t>
        <w:br/>
        <w:t>(4) **B（系统）**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(1) 人体发育起点是**受精卵**。①②③都是细胞数量增多且染色体先复制再**平均分配**，所以**数目不变**——写「加倍」是错的（复制后平分，子细胞仍是 46 条）。染色体＝**DNA＋蛋白质**。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(2) ④形态结构功能改变 ⇒ **分化**，结果是**组织**。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(3) 蠕动＝**肌肉**组织；疼痛＝**神经**组织；出血＝血液＝**结缔组织**（他填「上皮」，错）；胃整体＝**器官**。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(4) 草莓是植物，植物没有**系统**这一层；图中 A 胃（器官）、B 消化系统（系统）、C 人（个体）⇒ 填 **B**（他填 C）。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三个高频错点：①染色体「数目不变」不是「加倍」；②血液＝结缔组织（不是上皮）；③「系统」是人体特有层次。把这三条抄在书皮上。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9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来源：第一单元第二章 知识加油站（校内作业）  |  知识点：单细胞生物（草履虫）  |  题型：非选择题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见原题图（第34题）。先自己在图上重做并标出选项，再对照答案。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938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生物_第34题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9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(2) **食物泡**（答「叶绿体」是错的）</w:t>
        <w:br/>
        <w:t>(3) 草履虫能对外界刺激作出反应（趋利避害）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(2) 草履虫是单细胞**动物**，体内**没有叶绿体**，不能进行光合作用。显微观察看到的绿色结构，是它**吞入体内的食物泡**（里面含有藻类）。叶绿体是**眼虫**的。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(3) 「向左运动」的规范答法是「**能对外界刺激作出反应**」（应激性），只答「向左」不得分。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他写叶绿体。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记住分界线：**草履虫＝动物（无异养→无叶绿体）；眼虫＝有叶绿体的单细胞生物。** 概念题答规范术语，不答现象。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生物错题集 · 参考答案与讲解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