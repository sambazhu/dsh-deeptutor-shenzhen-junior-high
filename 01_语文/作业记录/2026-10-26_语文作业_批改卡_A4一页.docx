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34"/>
        </w:rPr>
        <w:t>语文作业批改卡</w:t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555555"/>
          <w:sz w:val="19"/>
        </w:rPr>
        <w:t>朱秋宇 · 2026-10-26 周一 · 注音抄写 + 《西游记》抄写 + 随笔</w:t>
      </w:r>
    </w:p>
    <w:p>
      <w:pPr>
        <w:spacing w:before="80" w:after="60"/>
      </w:pPr>
      <w:r>
        <w:rPr>
          <w:rFonts w:ascii="黑体" w:hAnsi="黑体" w:eastAsia="黑体"/>
          <w:b/>
          <w:color w:val="1F4E79"/>
          <w:sz w:val="24"/>
        </w:rPr>
        <w:t>一、总体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三项都完成了。注音准确率约 78%，抄写质量是这学期最好的一次，随笔素材好但句子没写完整。</w:t>
      </w:r>
    </w:p>
    <w:p>
      <w:pPr>
        <w:spacing w:after="20"/>
      </w:pPr>
      <w:r>
        <w:rPr>
          <w:rFonts w:ascii="宋体" w:hAnsi="宋体" w:eastAsia="宋体"/>
          <w:b/>
          <w:color w:val="C00000"/>
          <w:sz w:val="21"/>
        </w:rPr>
        <w:t>最需要改的两件事：① 惩戒的读音；② 随笔里两处“主语残缺”。</w:t>
      </w:r>
    </w:p>
    <w:p>
      <w:pPr>
        <w:spacing w:before="80" w:after="60"/>
      </w:pPr>
      <w:r>
        <w:rPr>
          <w:rFonts w:ascii="黑体" w:hAnsi="黑体" w:eastAsia="黑体"/>
          <w:b/>
          <w:color w:val="1F4E79"/>
          <w:sz w:val="24"/>
        </w:rPr>
        <w:t>二、注音批改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词语</w:t>
            </w:r>
          </w:p>
        </w:tc>
        <w:tc>
          <w:tcPr>
            <w:tcW w:type="dxa" w:w="1928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标准读音</w:t>
            </w:r>
          </w:p>
        </w:tc>
        <w:tc>
          <w:tcPr>
            <w:tcW w:type="dxa" w:w="3628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孩子所写</w:t>
            </w:r>
          </w:p>
        </w:tc>
        <w:tc>
          <w:tcPr>
            <w:tcW w:type="dxa" w:w="3175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叮嘱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dīng zhǔ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dīng zhǔ ×3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✅ 全对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惩戒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chéng jiè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zhèng jiè ×3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❌ 三遍全错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悲楚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bēi chǔ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bēi chǔ / shǔ? / béi?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⚠️ 后两遍待核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断语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duàn yǔ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duàn yǔ ×3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✅ 全对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冤枉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yuān wang（轻声）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3 遍写成 wáng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⚠️ 轻声错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虐待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nüè dài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nüè dài ×3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✅ 全对（自己补了 ü）</w:t>
            </w:r>
          </w:p>
        </w:tc>
      </w:tr>
    </w:tbl>
    <w:p>
      <w:pPr>
        <w:spacing w:after="20"/>
      </w:pPr>
      <w:r>
        <w:rPr>
          <w:rFonts w:ascii="宋体" w:hAnsi="宋体" w:eastAsia="宋体"/>
          <w:b w:val="0"/>
          <w:sz w:val="21"/>
        </w:rPr>
      </w:r>
    </w:p>
    <w:p>
      <w:pPr>
        <w:spacing w:after="20"/>
      </w:pPr>
      <w:r>
        <w:rPr>
          <w:rFonts w:ascii="宋体" w:hAnsi="宋体" w:eastAsia="宋体"/>
          <w:b/>
          <w:sz w:val="21"/>
        </w:rPr>
        <w:t>▶ 必纠一：惩戒 → chéng jiè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1"/>
        </w:rPr>
        <w:t>记法：“惩”和“程、成、诚”同音。之所以错，是被声旁“征（zhēng）”带偏了。以后看见“征”字旁的，先按 chéng 想。</w:t>
      </w:r>
    </w:p>
    <w:p>
      <w:pPr>
        <w:spacing w:after="20"/>
      </w:pPr>
      <w:r>
        <w:rPr>
          <w:rFonts w:ascii="宋体" w:hAnsi="宋体" w:eastAsia="宋体"/>
          <w:b/>
          <w:sz w:val="21"/>
        </w:rPr>
        <w:t>▶ 必纠二：冤枉 → yuān wang，第二个字读轻声，不标调号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1"/>
        </w:rPr>
        <w:t>同类：地方 dì fang、朋友 péng you、衣裳 yī shang。</w:t>
      </w:r>
    </w:p>
    <w:p>
      <w:pPr>
        <w:spacing w:before="80" w:after="60"/>
      </w:pPr>
      <w:r>
        <w:rPr>
          <w:rFonts w:ascii="黑体" w:hAnsi="黑体" w:eastAsia="黑体"/>
          <w:b/>
          <w:color w:val="1F4E79"/>
          <w:sz w:val="24"/>
        </w:rPr>
        <w:t>三、《西游记》片段抄写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✅ 无漏句、无跳字，“腾云驾雾”“老剥皮”“使心用心”全对。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⚠️ 标点略连写，字迹偏潦草（“惩、虐、楚”结构不清）。这是本学期抄写得最好的一次。</w:t>
      </w:r>
    </w:p>
    <w:p>
      <w:pPr>
        <w:spacing w:before="80" w:after="60"/>
      </w:pPr>
      <w:r>
        <w:rPr>
          <w:rFonts w:ascii="黑体" w:hAnsi="黑体" w:eastAsia="黑体"/>
          <w:b/>
          <w:color w:val="1F4E79"/>
          <w:sz w:val="24"/>
        </w:rPr>
        <w:t>四、随笔：素材好，缺口在“没写完”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优点：① 不写空话，用“花”来写爱，选材对；② 有对比结构（第一次惊喜／第二次伤心）。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</w:r>
    </w:p>
    <w:p>
      <w:pPr>
        <w:spacing w:after="20"/>
      </w:pPr>
      <w:r>
        <w:rPr>
          <w:rFonts w:ascii="宋体" w:hAnsi="宋体" w:eastAsia="宋体"/>
          <w:b/>
          <w:sz w:val="21"/>
        </w:rPr>
        <w:t>六处语病（按严重程度）：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608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原句</w:t>
            </w:r>
          </w:p>
        </w:tc>
        <w:tc>
          <w:tcPr>
            <w:tcW w:type="dxa" w:w="2268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102"/>
            <w:shd w:fill="1F4E7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改成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他种的花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代词错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她种的花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我的是惊喜的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主语残缺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我感到惊喜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看看那五彩缤纷的花朵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与上下文脱节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看着……我惊喜极了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第二次是伤心的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缺主语（谁伤心？）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第二次再看，我却感到伤心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已经变的枯黄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“的／得”误用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变得枯黄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种花朵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搭配生硬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养花／种花</w:t>
            </w:r>
          </w:p>
        </w:tc>
      </w:tr>
    </w:tbl>
    <w:p>
      <w:pPr>
        <w:spacing w:after="20"/>
      </w:pPr>
      <w:r>
        <w:rPr>
          <w:rFonts w:ascii="宋体" w:hAnsi="宋体" w:eastAsia="宋体"/>
          <w:b w:val="0"/>
          <w:sz w:val="21"/>
        </w:rPr>
      </w:r>
    </w:p>
    <w:p>
      <w:pPr>
        <w:spacing w:after="20"/>
      </w:pPr>
      <w:r>
        <w:rPr>
          <w:rFonts w:ascii="宋体" w:hAnsi="宋体" w:eastAsia="宋体"/>
          <w:b/>
          <w:color w:val="C00000"/>
          <w:sz w:val="21"/>
        </w:rPr>
        <w:t>★ 最重要的一点：没点题</w:t>
      </w:r>
    </w:p>
    <w:p>
      <w:pPr>
        <w:spacing w:after="20"/>
        <w:ind w:left="227"/>
      </w:pPr>
      <w:r>
        <w:rPr>
          <w:rFonts w:ascii="宋体" w:hAnsi="宋体" w:eastAsia="宋体"/>
          <w:b w:val="0"/>
          <w:sz w:val="21"/>
        </w:rPr>
        <w:t>写了“花一天不如一天”，但没写“为什么”。题眼就在这儿——不是花变了，是妈妈的时间被“我”占走了。这一句写出来，文章立刻从“观察”变成“情感”。</w:t>
      </w:r>
    </w:p>
    <w:p>
      <w:pPr>
        <w:spacing w:before="80" w:after="60"/>
      </w:pPr>
      <w:r>
        <w:rPr>
          <w:rFonts w:ascii="黑体" w:hAnsi="黑体" w:eastAsia="黑体"/>
          <w:b/>
          <w:color w:val="1F4E79"/>
          <w:sz w:val="24"/>
        </w:rPr>
        <w:t>五、三步订正（今晚 10 分钟）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1. 把“惩戒”重写 5 遍，边写边念 chéng。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2. 随笔改 6 处，重点看两处主语残缺。</w:t>
      </w:r>
    </w:p>
    <w:p>
      <w:pPr>
        <w:spacing w:after="20"/>
      </w:pPr>
      <w:r>
        <w:rPr>
          <w:rFonts w:ascii="宋体" w:hAnsi="宋体" w:eastAsia="宋体"/>
          <w:b w:val="0"/>
          <w:sz w:val="21"/>
        </w:rPr>
        <w:t>3. 加一句结尾点题，用自己的话，不要照抄范文。</w:t>
      </w:r>
    </w:p>
    <w:p>
      <w:pPr>
        <w:spacing w:before="80" w:after="60"/>
      </w:pPr>
      <w:r>
        <w:rPr>
          <w:rFonts w:ascii="黑体" w:hAnsi="黑体" w:eastAsia="黑体"/>
          <w:b/>
          <w:color w:val="1F4E79"/>
          <w:sz w:val="24"/>
        </w:rPr>
        <w:t>六、改写示范（看差距，别抄）</w:t>
      </w:r>
    </w:p>
    <w:p>
      <w:pPr>
        <w:spacing w:after="0"/>
        <w:ind w:left="227"/>
      </w:pPr>
      <w:r>
        <w:rPr>
          <w:rFonts w:ascii="宋体" w:hAnsi="宋体" w:eastAsia="宋体"/>
          <w:b w:val="0"/>
          <w:color w:val="444444"/>
          <w:sz w:val="20"/>
        </w:rPr>
        <w:t>妈妈爱养花。可我上初中后，她的花一天不如一天。</w:t>
      </w:r>
    </w:p>
    <w:p>
      <w:pPr>
        <w:spacing w:after="0"/>
        <w:ind w:left="227"/>
      </w:pPr>
      <w:r>
        <w:rPr>
          <w:rFonts w:ascii="宋体" w:hAnsi="宋体" w:eastAsia="宋体"/>
          <w:b w:val="0"/>
          <w:color w:val="444444"/>
          <w:sz w:val="20"/>
        </w:rPr>
        <w:t>第一次看见那些花，我惊喜极了——五彩缤纷，挤满了整个窗台。</w:t>
      </w:r>
    </w:p>
    <w:p>
      <w:pPr>
        <w:spacing w:after="0"/>
        <w:ind w:left="227"/>
      </w:pPr>
      <w:r>
        <w:rPr>
          <w:rFonts w:ascii="宋体" w:hAnsi="宋体" w:eastAsia="宋体"/>
          <w:b w:val="0"/>
          <w:color w:val="444444"/>
          <w:sz w:val="20"/>
        </w:rPr>
        <w:t>第二次再看，我却有些伤心：花瓣卷了，叶子黄了，盆土干得裂开了缝。</w:t>
      </w:r>
    </w:p>
    <w:p>
      <w:pPr>
        <w:spacing w:after="0"/>
        <w:ind w:left="227"/>
      </w:pPr>
      <w:r>
        <w:rPr>
          <w:rFonts w:ascii="宋体" w:hAnsi="宋体" w:eastAsia="宋体"/>
          <w:b w:val="0"/>
          <w:color w:val="444444"/>
          <w:sz w:val="20"/>
        </w:rPr>
        <w:t>那天我才想明白，不是花变了，是妈妈的时间都给了我。早上六点起来做早饭，晚上陪我写到十点，她哪还有空去浇一浇那几盆花。</w:t>
      </w:r>
    </w:p>
    <w:p>
      <w:pPr>
        <w:spacing w:after="20"/>
        <w:ind w:left="227"/>
      </w:pPr>
      <w:r>
        <w:rPr>
          <w:rFonts w:ascii="宋体" w:hAnsi="宋体" w:eastAsia="宋体"/>
          <w:b/>
          <w:color w:val="444444"/>
          <w:sz w:val="20"/>
        </w:rPr>
        <w:t>原来花枯了，是因为爱挪了地方。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