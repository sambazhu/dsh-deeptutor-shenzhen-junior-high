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语文错题练习 · 参考答案与讲解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5 题  |  生成日期：2026-10-29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before="40"/>
      </w:pPr>
      <w:r>
        <w:rPr>
          <w:rFonts w:ascii="黑体" w:hAnsi="黑体" w:eastAsia="黑体"/>
          <w:b/>
          <w:sz w:val="28"/>
        </w:rPr>
        <w:t>答案速查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答案 / 结论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xuān rǎng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2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yāo qǐng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3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diāo líng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4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kū wěi（枯萎）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5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参禅打坐；戒语持斋</w:t>
            </w:r>
          </w:p>
        </w:tc>
      </w:tr>
    </w:tbl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来源：2026-10-27 校内语文作业（词语注音 6 词×3 遍 + 《西游记》抄写）  |  知识点：前后鼻音  |  题型：字音·注音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给「喧嚷」注音。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xuān rǎng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「嚷」只有 rǎng / rāng 两个读音，此处读 **rǎng**（第三声），声母是 **r** 不是 n。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他三遍全写成 nào，是「嚷」与「闹」混淆。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形近/音近字整词记：喧嚷＝人多声杂地喊；嚷 rǎng 张口大声说。抄 3 遍并标声调。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来源：2026-10-27 校内语文作业（词语注音 6 词×3 遍 + 《西游记》抄写）  |  知识点：声调  |  题型：字音·注音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给「邀请」注音。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yāo qǐng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邀 yāo（第一声）；请 qǐng（第三声）。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他第 1 遍对，第 2 遍写 qíng、第 3 遍写 qìng——**越写越乱，说明是凭感觉标调**。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注音题不要连写三遍不动脑：**第一遍查准，第二遍盖住默，第三遍核对**。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来源：2026-10-27 校内语文作业（词语注音 6 词×3 遍 + 《西游记》抄写）  |  知识点：后鼻音 ing  |  题型：字音·注音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给「凋零」注音。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diāo líng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零 líng 是**后鼻音**，他三遍全写 lín（前鼻音）。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同类易错：铃 líng／林 lín、龄 líng／邻 lín。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前后鼻音靠**读**分辨：-ing 要拖住鼻腔。记「零、龄、铃、玲」全带 ing。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4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来源：2026-10-27 校内语文作业（词语注音 6 词×3 遍 + 《西游记》抄写）  |  知识点：形近字整词写错  |  题型：字音·注音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给「枯萎」注音并写出词语。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kū wěi（枯萎）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他把「枯萎」写成「枯燥」、注音写 kū zào——**整词换掉了**，属于听写时凭印象替换。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枯萎：植物干枯凋谢。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遇到不确定的词，**先想字义再落笔**：植物干枯＝枯＋萎；枯燥＝干巴巴没趣味。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5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来源：2026-10-27 校内语文作业（词语注音 6 词×3 遍 + 《西游记》抄写）  |  知识点：抄写准确度  |  题型：抄写·原文对照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默写《西游记》第二回片段中的词语：「参禅打坐」「戒语持斋」。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参禅打坐；戒语持斋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他写成「各种打坐」「或语持斋」——**是听音写字，不是照着原文抄**。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参禅 cān chán：佛教修行方式；戒语：戒除妄语（说话有戒）。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抄写题必须**看一句抄一句**，不看第二眼不算抄。抄完通读一遍，读不通的地方就是抄错的地方。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语文错题集 · 参考答案与讲解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