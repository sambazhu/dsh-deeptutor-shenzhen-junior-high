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64" w:lineRule="auto"/>
        <w:jc w:val="center"/>
      </w:pPr>
      <w:r>
        <w:rPr>
          <w:rFonts w:ascii="STHeiti" w:hAnsi="STHeiti" w:eastAsia="STHeiti"/>
          <w:b/>
          <w:color w:val="1F4E79"/>
          <w:sz w:val="48"/>
        </w:rPr>
        <w:t>宝典默写 · 抽查卡</w:t>
      </w:r>
    </w:p>
    <w:p>
      <w:pPr>
        <w:spacing w:after="160" w:before="0" w:line="264" w:lineRule="auto"/>
        <w:jc w:val="center"/>
      </w:pPr>
      <w:r>
        <w:rPr>
          <w:rFonts w:ascii="STHeiti" w:hAnsi="STHeiti" w:eastAsia="STHeiti"/>
          <w:b/>
          <w:color w:val="C8702B"/>
          <w:sz w:val="24"/>
        </w:rPr>
        <w:t>家长照着念，孩子合书写 —— 5 个词，2 分钟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fill="E8F0FB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/>
                <w:color w:val="1F4E79"/>
                <w:sz w:val="26"/>
              </w:rPr>
              <w:t>抽查三原则</w:t>
            </w:r>
          </w:p>
          <w:p>
            <w:pPr>
              <w:spacing w:after="20" w:before="20" w:line="252" w:lineRule="auto"/>
            </w:pPr>
            <w:r>
              <w:rPr>
                <w:rFonts w:ascii="STHeiti" w:hAnsi="STHeiti" w:eastAsia="STHeiti"/>
                <w:b/>
                <w:color w:val="1F4E79"/>
                <w:sz w:val="26"/>
              </w:rPr>
              <w:t>① 只报「中文＋词性」，不问原词（报了原词他就会照抄）</w:t>
            </w:r>
          </w:p>
          <w:p>
            <w:pPr>
              <w:spacing w:after="20" w:before="20" w:line="252" w:lineRule="auto"/>
            </w:pPr>
            <w:r>
              <w:rPr>
                <w:rFonts w:ascii="STHeiti" w:hAnsi="STHeiti" w:eastAsia="STHeiti"/>
                <w:b/>
                <w:color w:val="1F4E79"/>
                <w:sz w:val="26"/>
              </w:rPr>
              <w:t>② 合书、限时：每个词 10 秒，写不出就说「过」</w:t>
            </w:r>
          </w:p>
          <w:p>
            <w:pPr>
              <w:spacing w:after="20" w:before="20" w:line="252" w:lineRule="auto"/>
            </w:pPr>
            <w:r>
              <w:rPr>
                <w:rFonts w:ascii="STHeiti" w:hAnsi="STHeiti" w:eastAsia="STHeiti"/>
                <w:b/>
                <w:color w:val="1F4E79"/>
                <w:sz w:val="26"/>
              </w:rPr>
              <w:t>③ 一次只抽 5 个 —— 抽到 20 个时准确率会崩塌，测不出真实水平</w:t>
            </w:r>
          </w:p>
        </w:tc>
      </w:tr>
    </w:tbl>
    <w:p>
      <w:pPr>
        <w:spacing w:after="0" w:before="0" w:line="264" w:lineRule="auto"/>
      </w:pPr>
      <w:r>
        <w:rPr>
          <w:rFonts w:ascii="STHeiti" w:hAnsi="STHeiti" w:eastAsia="STHeiti"/>
          <w:b w:val="0"/>
          <w:sz w:val="10"/>
        </w:rPr>
      </w:r>
    </w:p>
    <w:p>
      <w:pPr>
        <w:spacing w:after="80" w:before="80" w:line="264" w:lineRule="auto"/>
      </w:pPr>
      <w:r>
        <w:rPr>
          <w:rFonts w:ascii="STHeiti" w:hAnsi="STHeiti" w:eastAsia="STHeiti"/>
          <w:b/>
          <w:color w:val="1F4E79"/>
          <w:sz w:val="28"/>
        </w:rPr>
        <w:t>一　判分三档（只有三档，别纠结）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937"/>
      </w:tblGrid>
      <w:tr>
        <w:tc>
          <w:tcPr>
            <w:tcW w:type="dxa" w:w="5216"/>
            <w:shd w:val="clear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4"/>
              </w:rPr>
              <w:t>结果</w:t>
            </w:r>
          </w:p>
          <w:p>
            <w:pPr>
              <w:spacing w:after="20" w:before="20" w:line="252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24"/>
              </w:rPr>
              <w:t>怎么处理</w:t>
            </w:r>
          </w:p>
        </w:tc>
        <w:tc>
          <w:tcPr>
            <w:tcW w:type="dxa" w:w="5216"/>
          </w:tcPr>
          <w:p/>
        </w:tc>
      </w:tr>
      <w:tr>
        <w:tc>
          <w:tcPr>
            <w:tcW w:type="dxa" w:w="521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333333"/>
                <w:sz w:val="24"/>
              </w:rPr>
              <w:t>✅ 全对</w:t>
            </w:r>
          </w:p>
        </w:tc>
        <w:tc>
          <w:tcPr>
            <w:tcW w:type="dxa" w:w="5216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过关，签字。不用再练</w:t>
            </w:r>
          </w:p>
        </w:tc>
      </w:tr>
      <w:tr>
        <w:tc>
          <w:tcPr>
            <w:tcW w:type="dxa" w:w="521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333333"/>
                <w:sz w:val="24"/>
              </w:rPr>
              <w:t>⚠️ 差一两个字母</w:t>
            </w:r>
          </w:p>
        </w:tc>
        <w:tc>
          <w:tcPr>
            <w:tcW w:type="dxa" w:w="5216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当场遮住答案重写 3 遍，其他不用管（这是拼写问题，不是不会）</w:t>
            </w:r>
          </w:p>
        </w:tc>
      </w:tr>
      <w:tr>
        <w:tc>
          <w:tcPr>
            <w:tcW w:type="dxa" w:w="521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333333"/>
                <w:sz w:val="24"/>
              </w:rPr>
              <w:t>❌ 写不出 / 词性错</w:t>
            </w:r>
          </w:p>
        </w:tc>
        <w:tc>
          <w:tcPr>
            <w:tcW w:type="dxa" w:w="5216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抄进错词本，写「原词→词性→新词」，30 分钟后再抽这 1 个</w:t>
            </w:r>
          </w:p>
        </w:tc>
      </w:tr>
    </w:tbl>
    <w:p>
      <w:pPr>
        <w:spacing w:after="0" w:before="0" w:line="264" w:lineRule="auto"/>
      </w:pPr>
      <w:r>
        <w:rPr>
          <w:rFonts w:ascii="STHeiti" w:hAnsi="STHeiti" w:eastAsia="STHeiti"/>
          <w:b w:val="0"/>
          <w:sz w:val="10"/>
        </w:rPr>
      </w:r>
    </w:p>
    <w:p>
      <w:pPr>
        <w:spacing w:after="80" w:before="80" w:line="264" w:lineRule="auto"/>
      </w:pPr>
      <w:r>
        <w:rPr>
          <w:rFonts w:ascii="STHeiti" w:hAnsi="STHeiti" w:eastAsia="STHeiti"/>
          <w:b/>
          <w:color w:val="1F4E79"/>
          <w:sz w:val="28"/>
        </w:rPr>
        <w:t>二　今晚先抽这 5 个（U1 的词，他错过或犹豫过的）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4309"/>
        <w:gridCol w:w="5329"/>
      </w:tblGrid>
      <w:tr>
        <w:tc>
          <w:tcPr>
            <w:tcW w:type="dxa" w:w="3477"/>
            <w:shd w:val="clear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2"/>
              </w:rPr>
              <w:t>#</w:t>
            </w:r>
          </w:p>
        </w:tc>
        <w:tc>
          <w:tcPr>
            <w:tcW w:type="dxa" w:w="3477"/>
            <w:shd w:val="clear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2"/>
              </w:rPr>
              <w:t>你这样念</w:t>
            </w:r>
          </w:p>
        </w:tc>
        <w:tc>
          <w:tcPr>
            <w:tcW w:type="dxa" w:w="3477"/>
            <w:shd w:val="clear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2"/>
              </w:rPr>
              <w:t>答案（他写完再看）</w:t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1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24"/>
              </w:rPr>
              <w:t>诚实，名词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999999"/>
                <w:sz w:val="22"/>
              </w:rPr>
              <w:t>honesty</w:t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2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24"/>
              </w:rPr>
              <w:t>改进、改善，名词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999999"/>
                <w:sz w:val="22"/>
              </w:rPr>
              <w:t>improvement</w:t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3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24"/>
              </w:rPr>
              <w:t>有自信心的，形容词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999999"/>
                <w:sz w:val="22"/>
              </w:rPr>
              <w:t>confident</w:t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4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24"/>
              </w:rPr>
              <w:t>耐力、耐心，名词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999999"/>
                <w:sz w:val="22"/>
              </w:rPr>
              <w:t>patience</w:t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5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24"/>
              </w:rPr>
              <w:t>不耐心地，副词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999999"/>
                <w:sz w:val="22"/>
              </w:rPr>
              <w:t>impatiently</w:t>
            </w:r>
          </w:p>
        </w:tc>
      </w:tr>
      <w:tr>
        <w:tc>
          <w:tcPr>
            <w:tcW w:type="dxa" w:w="3477"/>
          </w:tcPr>
          <w:p/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/>
                <w:color w:val="C8702B"/>
                <w:sz w:val="22"/>
              </w:rPr>
              <w:t>我抽的这 5 个：全对 □　错 1 □　错 2 个以上 □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A32A2A"/>
                <w:sz w:val="20"/>
              </w:rPr>
              <w:t>错 2 个以上 → 今晚重默整面再签</w:t>
            </w:r>
          </w:p>
        </w:tc>
      </w:tr>
      <w:tr>
        <w:tc>
          <w:tcPr>
            <w:tcW w:type="dxa" w:w="3477"/>
          </w:tcPr>
          <w:p/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家长签字：____________　日期：__________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color w:val="999999"/>
                <w:sz w:val="20"/>
              </w:rPr>
              <w:t>老师只要求签名，不必写评语</w:t>
            </w:r>
          </w:p>
        </w:tc>
      </w:tr>
    </w:tbl>
    <w:p>
      <w:pPr>
        <w:spacing w:after="0" w:before="0" w:line="264" w:lineRule="auto"/>
      </w:pPr>
      <w:r>
        <w:rPr>
          <w:rFonts w:ascii="STHeiti" w:hAnsi="STHeiti" w:eastAsia="STHeiti"/>
          <w:b w:val="0"/>
          <w:sz w:val="10"/>
        </w:rPr>
      </w:r>
    </w:p>
    <w:p>
      <w:pPr>
        <w:spacing w:after="80" w:before="80" w:line="264" w:lineRule="auto"/>
      </w:pPr>
      <w:r>
        <w:rPr>
          <w:rFonts w:ascii="STHeiti" w:hAnsi="STHeiti" w:eastAsia="STHeiti"/>
          <w:b/>
          <w:color w:val="1F4E79"/>
          <w:sz w:val="28"/>
        </w:rPr>
        <w:t>三　U2 做完后的补抽（照这个格式自己出）</w:t>
      </w:r>
    </w:p>
    <w:p>
      <w:pPr>
        <w:spacing w:after="60" w:before="0" w:line="264" w:lineRule="auto"/>
      </w:pPr>
      <w:r>
        <w:rPr>
          <w:rFonts w:ascii="STHeiti" w:hAnsi="STHeiti" w:eastAsia="STHeiti"/>
          <w:b w:val="0"/>
          <w:color w:val="333333"/>
          <w:sz w:val="21"/>
        </w:rPr>
        <w:t>他只做错的、或犹豫过的词优先。做法：把宝典【考】那一行的中文抄下来，答案写在后面，就是一张新卡。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4309"/>
        <w:gridCol w:w="5329"/>
      </w:tblGrid>
      <w:tr>
        <w:tc>
          <w:tcPr>
            <w:tcW w:type="dxa" w:w="3477"/>
            <w:shd w:val="clear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2"/>
              </w:rPr>
              <w:t>#</w:t>
            </w:r>
          </w:p>
        </w:tc>
        <w:tc>
          <w:tcPr>
            <w:tcW w:type="dxa" w:w="3477"/>
            <w:shd w:val="clear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2"/>
              </w:rPr>
              <w:t>中文＋词性</w:t>
            </w:r>
          </w:p>
        </w:tc>
        <w:tc>
          <w:tcPr>
            <w:tcW w:type="dxa" w:w="3477"/>
            <w:shd w:val="clear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2"/>
              </w:rPr>
              <w:t>答案 / 错处</w:t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1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4"/>
              </w:rPr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2"/>
              </w:rPr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2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4"/>
              </w:rPr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2"/>
              </w:rPr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3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4"/>
              </w:rPr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2"/>
              </w:rPr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4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4"/>
              </w:rPr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2"/>
              </w:rPr>
            </w:r>
          </w:p>
        </w:tc>
      </w:tr>
      <w:tr>
        <w:tc>
          <w:tcPr>
            <w:tcW w:type="dxa" w:w="34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5</w:t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4"/>
              </w:rPr>
            </w:r>
          </w:p>
        </w:tc>
        <w:tc>
          <w:tcPr>
            <w:tcW w:type="dxa" w:w="3477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 w:val="0"/>
                <w:sz w:val="22"/>
              </w:rPr>
            </w:r>
          </w:p>
        </w:tc>
      </w:tr>
    </w:tbl>
    <w:p>
      <w:pPr>
        <w:spacing w:after="0" w:before="0" w:line="264" w:lineRule="auto"/>
      </w:pPr>
      <w:r>
        <w:rPr>
          <w:rFonts w:ascii="STHeiti" w:hAnsi="STHeiti" w:eastAsia="STHeiti"/>
          <w:b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fill="FFF7E0"/>
          </w:tcPr>
          <w:p>
            <w:pPr>
              <w:spacing w:after="20" w:before="20" w:line="252" w:lineRule="auto"/>
            </w:pPr>
            <w:r/>
            <w:r>
              <w:rPr>
                <w:rFonts w:ascii="STHeiti" w:hAnsi="STHeiti" w:eastAsia="STHeiti"/>
                <w:b/>
                <w:color w:val="8A5A00"/>
                <w:sz w:val="23"/>
              </w:rPr>
              <w:t>为什么只抽 5 个：验证「有没有真掌握」，5 个词 2 分钟就能看出；抽 20 个只会变成又一场默写，他会抗拒。</w:t>
            </w:r>
          </w:p>
        </w:tc>
      </w:tr>
    </w:tbl>
    <w:sectPr w:rsidR="00FC693F" w:rsidRPr="0006063C" w:rsidSect="00034616">
      <w:pgSz w:w="11906" w:h="16838"/>
      <w:pgMar w:top="624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