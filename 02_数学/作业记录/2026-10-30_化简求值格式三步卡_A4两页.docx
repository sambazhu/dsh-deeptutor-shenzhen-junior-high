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/>
        <w:jc w:val="center"/>
      </w:pPr>
      <w:r>
        <w:rPr>
          <w:rFonts w:ascii="Heiti SC" w:hAnsi="Heiti SC" w:eastAsia="Heiti SC"/>
          <w:b/>
          <w:sz w:val="34"/>
        </w:rPr>
        <w:t>化简求值 · 格式四要素</w:t>
      </w:r>
    </w:p>
    <w:p>
      <w:pPr>
        <w:spacing w:after="160" w:before="0"/>
        <w:jc w:val="center"/>
      </w:pPr>
      <w:r>
        <w:rPr>
          <w:rFonts w:ascii="Heiti SC" w:hAnsi="Heiti SC" w:eastAsia="Heiti SC"/>
          <w:b w:val="0"/>
          <w:color w:val="5A5A5A"/>
          <w:sz w:val="18"/>
        </w:rPr>
        <w:t>—— 我答对了，但老师给了 ×。原因只有四个字：格式不全。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794"/>
            <w:shd w:val="clear" w:fill="2E5C8A"/>
          </w:tcPr>
          <w:p>
            <w:pPr>
              <w:spacing w:after="20"/>
              <w:jc w:val="center"/>
            </w:pPr>
            <w:r/>
            <w:r>
              <w:rPr>
                <w:rFonts w:ascii="Heiti SC" w:hAnsi="Heiti SC" w:eastAsia="Heiti SC"/>
                <w:b/>
                <w:color w:val="FFFFFF"/>
                <w:sz w:val="19"/>
              </w:rPr>
            </w:r>
          </w:p>
        </w:tc>
        <w:tc>
          <w:tcPr>
            <w:tcW w:type="dxa" w:w="4535"/>
            <w:shd w:val="clear" w:fill="2E5C8A"/>
          </w:tcPr>
          <w:p>
            <w:pPr>
              <w:spacing w:after="20"/>
              <w:jc w:val="center"/>
            </w:pPr>
            <w:r/>
            <w:r>
              <w:rPr>
                <w:rFonts w:ascii="Heiti SC" w:hAnsi="Heiti SC" w:eastAsia="Heiti SC"/>
                <w:b/>
                <w:color w:val="FFFFFF"/>
                <w:sz w:val="19"/>
              </w:rPr>
              <w:t>必须写的</w:t>
            </w:r>
          </w:p>
        </w:tc>
        <w:tc>
          <w:tcPr>
            <w:tcW w:type="dxa" w:w="4876"/>
            <w:shd w:val="clear" w:fill="2E5C8A"/>
          </w:tcPr>
          <w:p>
            <w:pPr>
              <w:spacing w:after="20"/>
              <w:jc w:val="center"/>
            </w:pPr>
            <w:r/>
            <w:r>
              <w:rPr>
                <w:rFonts w:ascii="Heiti SC" w:hAnsi="Heiti SC" w:eastAsia="Heiti SC"/>
                <w:b/>
                <w:color w:val="FFFFFF"/>
                <w:sz w:val="19"/>
              </w:rPr>
              <w:t>为什么</w:t>
            </w:r>
          </w:p>
        </w:tc>
      </w:tr>
      <w:tr>
        <w:tc>
          <w:tcPr>
            <w:tcW w:type="dxa" w:w="794"/>
          </w:tcPr>
          <w:p>
            <w:pPr>
              <w:spacing w:after="20"/>
              <w:jc w:val="center"/>
            </w:pPr>
            <w:r/>
            <w:r>
              <w:rPr>
                <w:rFonts w:ascii="Heiti SC" w:hAnsi="Heiti SC" w:eastAsia="Heiti SC"/>
                <w:b/>
                <w:color w:val="C8702B"/>
                <w:sz w:val="22"/>
              </w:rPr>
              <w:t>①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rFonts w:ascii="Heiti SC" w:hAnsi="Heiti SC" w:eastAsia="Heiti SC"/>
                <w:b/>
                <w:sz w:val="19"/>
              </w:rPr>
              <w:t>「解：」写在第一行</w:t>
            </w:r>
          </w:p>
        </w:tc>
        <w:tc>
          <w:tcPr>
            <w:tcW w:type="dxa" w:w="4876"/>
          </w:tcPr>
          <w:p>
            <w:pPr>
              <w:spacing w:after="20"/>
            </w:pPr>
            <w:r/>
            <w:r>
              <w:rPr>
                <w:rFonts w:ascii="Heiti SC" w:hAnsi="Heiti SC" w:eastAsia="Heiti SC"/>
                <w:b w:val="0"/>
                <w:sz w:val="18"/>
              </w:rPr>
              <w:t>老师看卷第一眼找它；没有＝没按要求答题</w:t>
            </w:r>
          </w:p>
        </w:tc>
      </w:tr>
      <w:tr>
        <w:tc>
          <w:tcPr>
            <w:tcW w:type="dxa" w:w="794"/>
          </w:tcPr>
          <w:p>
            <w:pPr>
              <w:spacing w:after="20"/>
              <w:jc w:val="center"/>
            </w:pPr>
            <w:r/>
            <w:r>
              <w:rPr>
                <w:rFonts w:ascii="Heiti SC" w:hAnsi="Heiti SC" w:eastAsia="Heiti SC"/>
                <w:b/>
                <w:color w:val="C8702B"/>
                <w:sz w:val="22"/>
              </w:rPr>
              <w:t>②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rFonts w:ascii="Heiti SC" w:hAnsi="Heiti SC" w:eastAsia="Heiti SC"/>
                <w:b/>
                <w:sz w:val="19"/>
              </w:rPr>
              <w:t>「原式＝」每步都写，不跳步</w:t>
            </w:r>
          </w:p>
        </w:tc>
        <w:tc>
          <w:tcPr>
            <w:tcW w:type="dxa" w:w="4876"/>
          </w:tcPr>
          <w:p>
            <w:pPr>
              <w:spacing w:after="20"/>
            </w:pPr>
            <w:r/>
            <w:r>
              <w:rPr>
                <w:rFonts w:ascii="Heiti SC" w:hAnsi="Heiti SC" w:eastAsia="Heiti SC"/>
                <w:b w:val="0"/>
                <w:sz w:val="18"/>
              </w:rPr>
              <w:t>跳步＝看不出过程，答案对也不给分</w:t>
            </w:r>
          </w:p>
        </w:tc>
      </w:tr>
      <w:tr>
        <w:tc>
          <w:tcPr>
            <w:tcW w:type="dxa" w:w="794"/>
          </w:tcPr>
          <w:p>
            <w:pPr>
              <w:spacing w:after="20"/>
              <w:jc w:val="center"/>
            </w:pPr>
            <w:r/>
            <w:r>
              <w:rPr>
                <w:rFonts w:ascii="Heiti SC" w:hAnsi="Heiti SC" w:eastAsia="Heiti SC"/>
                <w:b/>
                <w:color w:val="C8702B"/>
                <w:sz w:val="22"/>
              </w:rPr>
              <w:t>③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rFonts w:ascii="Heiti SC" w:hAnsi="Heiti SC" w:eastAsia="Heiti SC"/>
                <w:b/>
                <w:sz w:val="19"/>
              </w:rPr>
              <w:t>「当 a＝…，b＝… 时，」只写一次</w:t>
            </w:r>
          </w:p>
        </w:tc>
        <w:tc>
          <w:tcPr>
            <w:tcW w:type="dxa" w:w="4876"/>
          </w:tcPr>
          <w:p>
            <w:pPr>
              <w:spacing w:after="20"/>
            </w:pPr>
            <w:r/>
            <w:r>
              <w:rPr>
                <w:rFonts w:ascii="Heiti SC" w:hAnsi="Heiti SC" w:eastAsia="Heiti SC"/>
                <w:b w:val="0"/>
                <w:sz w:val="18"/>
              </w:rPr>
              <w:t>写在代入前一行，检查计算范围就靠它</w:t>
            </w:r>
          </w:p>
        </w:tc>
      </w:tr>
      <w:tr>
        <w:tc>
          <w:tcPr>
            <w:tcW w:type="dxa" w:w="794"/>
          </w:tcPr>
          <w:p>
            <w:pPr>
              <w:spacing w:after="20"/>
              <w:jc w:val="center"/>
            </w:pPr>
            <w:r/>
            <w:r>
              <w:rPr>
                <w:rFonts w:ascii="Heiti SC" w:hAnsi="Heiti SC" w:eastAsia="Heiti SC"/>
                <w:b/>
                <w:color w:val="C8702B"/>
                <w:sz w:val="22"/>
              </w:rPr>
              <w:t>④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rFonts w:ascii="Heiti SC" w:hAnsi="Heiti SC" w:eastAsia="Heiti SC"/>
                <w:b/>
                <w:sz w:val="19"/>
              </w:rPr>
              <w:t>答案单独一行，过程在上一行</w:t>
            </w:r>
          </w:p>
        </w:tc>
        <w:tc>
          <w:tcPr>
            <w:tcW w:type="dxa" w:w="4876"/>
          </w:tcPr>
          <w:p>
            <w:pPr>
              <w:spacing w:after="20"/>
            </w:pPr>
            <w:r/>
            <w:r>
              <w:rPr>
                <w:rFonts w:ascii="Heiti SC" w:hAnsi="Heiti SC" w:eastAsia="Heiti SC"/>
                <w:b w:val="0"/>
                <w:sz w:val="18"/>
              </w:rPr>
              <w:t>答案混在算式里，阅卷找不到</w:t>
            </w:r>
          </w:p>
        </w:tc>
      </w:tr>
    </w:tbl>
    <w:p>
      <w:pPr>
        <w:spacing w:after="0" w:before="0"/>
      </w:pPr>
      <w:r>
        <w:rPr>
          <w:rFonts w:ascii="Heiti SC" w:hAnsi="Heiti SC" w:eastAsia="Heiti SC"/>
          <w:b w:val="0"/>
          <w:sz w:val="12"/>
        </w:rPr>
      </w:r>
    </w:p>
    <w:p>
      <w:pPr>
        <w:spacing w:after="80" w:before="0"/>
      </w:pPr>
      <w:r>
        <w:rPr>
          <w:rFonts w:ascii="Heiti SC" w:hAnsi="Heiti SC" w:eastAsia="Heiti SC"/>
          <w:b/>
          <w:color w:val="B42828"/>
          <w:sz w:val="22"/>
        </w:rPr>
        <w:t>这道题，我扣了 3 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02"/>
            <w:shd w:val="clear" w:fill="FDECEC"/>
          </w:tcPr>
          <w:p>
            <w:pPr>
              <w:spacing w:after="20"/>
              <w:jc w:val="center"/>
            </w:pPr>
            <w:r/>
            <w:r>
              <w:rPr>
                <w:rFonts w:ascii="Heiti SC" w:hAnsi="Heiti SC" w:eastAsia="Heiti SC"/>
                <w:b/>
                <w:color w:val="B42828"/>
                <w:sz w:val="20"/>
              </w:rPr>
              <w:t>✗ 我写的（判 ×）</w:t>
            </w:r>
          </w:p>
        </w:tc>
        <w:tc>
          <w:tcPr>
            <w:tcW w:type="dxa" w:w="5102"/>
            <w:shd w:val="clear" w:fill="EAF6EE"/>
          </w:tcPr>
          <w:p>
            <w:pPr>
              <w:spacing w:after="20"/>
              <w:jc w:val="center"/>
            </w:pPr>
            <w:r/>
            <w:r>
              <w:rPr>
                <w:rFonts w:ascii="Heiti SC" w:hAnsi="Heiti SC" w:eastAsia="Heiti SC"/>
                <w:b/>
                <w:color w:val="1E6E3C"/>
                <w:sz w:val="20"/>
              </w:rPr>
              <w:t>✓ 应该这样写（满分）</w:t>
            </w:r>
          </w:p>
        </w:tc>
      </w:tr>
      <w:tr>
        <w:tc>
          <w:tcPr>
            <w:tcW w:type="dxa" w:w="5102"/>
          </w:tcPr>
          <w:p>
            <w:pPr>
              <w:spacing w:after="20"/>
            </w:pPr>
            <w:r/>
            <w:r>
              <w:rPr>
                <w:rFonts w:ascii="Menlo" w:hAnsi="Menlo" w:eastAsia="Heiti SC"/>
                <w:b w:val="0"/>
                <w:color w:val="3C3C3C"/>
                <w:sz w:val="20"/>
              </w:rPr>
              <w:t>2ab²</w:t>
              <w:br/>
              <w:br/>
              <w:t>18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rFonts w:ascii="Menlo" w:hAnsi="Menlo" w:eastAsia="Heiti SC"/>
                <w:b w:val="0"/>
                <w:color w:val="145A32"/>
                <w:sz w:val="20"/>
              </w:rPr>
              <w:t>解：原式 = 2ab²</w:t>
              <w:br/>
              <w:t xml:space="preserve">　　当 a = 1，b = −3 时，</w:t>
              <w:br/>
              <w:t xml:space="preserve">　　原式 = 2 × 1 × (−3)²</w:t>
              <w:br/>
              <w:t xml:space="preserve">　　　　 = 2 × 1 × 9</w:t>
              <w:br/>
              <w:t xml:space="preserve">　　　　 = 18</w:t>
            </w:r>
          </w:p>
        </w:tc>
      </w:tr>
    </w:tbl>
    <w:p>
      <w:pPr>
        <w:spacing w:after="0" w:before="0"/>
      </w:pPr>
      <w:r>
        <w:rPr>
          <w:rFonts w:ascii="Heiti SC" w:hAnsi="Heiti SC" w:eastAsia="Heiti SC"/>
          <w:b w:val="0"/>
          <w:sz w:val="1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fill="FFF7E0"/>
          </w:tcPr>
          <w:p>
            <w:pPr>
              <w:spacing w:after="20"/>
              <w:jc w:val="center"/>
            </w:pPr>
            <w:r/>
            <w:r>
              <w:rPr>
                <w:rFonts w:ascii="Heiti SC" w:hAnsi="Heiti SC" w:eastAsia="Heiti SC"/>
                <w:b/>
                <w:color w:val="8C3C00"/>
                <w:sz w:val="22"/>
              </w:rPr>
              <w:t>口诀：解 开头　原式 每步走　当…时 只一次　答案 独行收</w:t>
            </w:r>
          </w:p>
        </w:tc>
      </w:tr>
    </w:tbl>
    <w:p>
      <w:pPr>
        <w:spacing w:after="0" w:before="0"/>
      </w:pPr>
      <w:r>
        <w:rPr>
          <w:rFonts w:ascii="Heiti SC" w:hAnsi="Heiti SC" w:eastAsia="Heiti SC"/>
          <w:b w:val="0"/>
          <w:sz w:val="12"/>
        </w:rPr>
      </w:r>
    </w:p>
    <w:p>
      <w:pPr>
        <w:spacing w:after="60" w:before="0"/>
      </w:pPr>
      <w:r>
        <w:rPr>
          <w:rFonts w:ascii="Heiti SC" w:hAnsi="Heiti SC" w:eastAsia="Heiti SC"/>
          <w:b/>
          <w:sz w:val="20"/>
        </w:rPr>
        <w:t>三个最常见的偷懒动作（全部零分）</w:t>
      </w:r>
    </w:p>
    <w:p>
      <w:pPr>
        <w:spacing w:after="40" w:before="0"/>
        <w:ind w:left="227"/>
      </w:pPr>
      <w:r>
        <w:rPr>
          <w:rFonts w:ascii="Heiti SC" w:hAnsi="Heiti SC" w:eastAsia="Heiti SC"/>
          <w:b w:val="0"/>
          <w:sz w:val="19"/>
        </w:rPr>
        <w:t>① 心里算完，只写「18」——过程没写＝0 分</w:t>
      </w:r>
    </w:p>
    <w:p>
      <w:pPr>
        <w:spacing w:after="40" w:before="0"/>
        <w:ind w:left="227"/>
      </w:pPr>
      <w:r>
        <w:rPr>
          <w:rFonts w:ascii="Heiti SC" w:hAnsi="Heiti SC" w:eastAsia="Heiti SC"/>
          <w:b w:val="0"/>
          <w:sz w:val="19"/>
        </w:rPr>
        <w:t>② 第一步写「原式＝2ab²」，第二步直接「＝18」——跳步＝扣分</w:t>
      </w:r>
    </w:p>
    <w:p>
      <w:pPr>
        <w:spacing w:after="40" w:before="0"/>
        <w:ind w:left="227"/>
      </w:pPr>
      <w:r>
        <w:rPr>
          <w:rFonts w:ascii="Heiti SC" w:hAnsi="Heiti SC" w:eastAsia="Heiti SC"/>
          <w:b w:val="0"/>
          <w:sz w:val="19"/>
        </w:rPr>
        <w:t>③ 把「当 a=1 时」写在答案后面——顺序错了，等于没写</w:t>
      </w:r>
    </w:p>
    <w:p>
      <w:r>
        <w:br w:type="page"/>
      </w:r>
    </w:p>
    <w:p>
      <w:pPr>
        <w:spacing w:after="40" w:before="0"/>
        <w:jc w:val="center"/>
      </w:pPr>
      <w:r>
        <w:rPr>
          <w:rFonts w:ascii="Heiti SC" w:hAnsi="Heiti SC" w:eastAsia="Heiti SC"/>
          <w:b/>
          <w:sz w:val="30"/>
        </w:rPr>
        <w:t>家长抽查表（两周）</w:t>
      </w:r>
    </w:p>
    <w:p>
      <w:pPr>
        <w:spacing w:after="160" w:before="0"/>
        <w:jc w:val="center"/>
      </w:pPr>
      <w:r>
        <w:rPr>
          <w:rFonts w:ascii="Heiti SC" w:hAnsi="Heiti SC" w:eastAsia="Heiti SC"/>
          <w:b w:val="0"/>
          <w:color w:val="5A5A5A"/>
          <w:sz w:val="18"/>
        </w:rPr>
        <w:t>规则：四要素缺任何一项＝这道题不算完成。不评价，只打勾。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4"/>
        <w:gridCol w:w="1474"/>
        <w:gridCol w:w="1474"/>
        <w:gridCol w:w="1474"/>
        <w:gridCol w:w="1474"/>
        <w:gridCol w:w="1474"/>
        <w:gridCol w:w="1474"/>
      </w:tblGrid>
      <w:tr>
        <w:tc>
          <w:tcPr>
            <w:tcW w:type="dxa" w:w="1247"/>
            <w:shd w:val="clear" w:fill="2E5C8A"/>
          </w:tcPr>
          <w:p>
            <w:pPr>
              <w:spacing w:after="20"/>
              <w:jc w:val="center"/>
            </w:pPr>
            <w:r/>
            <w:r>
              <w:rPr>
                <w:rFonts w:ascii="Heiti SC" w:hAnsi="Heiti SC" w:eastAsia="Heiti SC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1361"/>
            <w:shd w:val="clear" w:fill="2E5C8A"/>
          </w:tcPr>
          <w:p>
            <w:pPr>
              <w:spacing w:after="20"/>
              <w:jc w:val="center"/>
            </w:pPr>
            <w:r/>
            <w:r>
              <w:rPr>
                <w:rFonts w:ascii="Heiti SC" w:hAnsi="Heiti SC" w:eastAsia="Heiti SC"/>
                <w:b/>
                <w:color w:val="FFFFFF"/>
                <w:sz w:val="18"/>
              </w:rPr>
              <w:t>题号</w:t>
            </w:r>
          </w:p>
        </w:tc>
        <w:tc>
          <w:tcPr>
            <w:tcW w:type="dxa" w:w="1077"/>
            <w:shd w:val="clear" w:fill="2E5C8A"/>
          </w:tcPr>
          <w:p>
            <w:pPr>
              <w:spacing w:after="20"/>
              <w:jc w:val="center"/>
            </w:pPr>
            <w:r/>
            <w:r>
              <w:rPr>
                <w:rFonts w:ascii="Heiti SC" w:hAnsi="Heiti SC" w:eastAsia="Heiti SC"/>
                <w:b/>
                <w:color w:val="FFFFFF"/>
                <w:sz w:val="18"/>
              </w:rPr>
              <w:t>解：</w:t>
            </w:r>
          </w:p>
        </w:tc>
        <w:tc>
          <w:tcPr>
            <w:tcW w:type="dxa" w:w="1361"/>
            <w:shd w:val="clear" w:fill="2E5C8A"/>
          </w:tcPr>
          <w:p>
            <w:pPr>
              <w:spacing w:after="20"/>
              <w:jc w:val="center"/>
            </w:pPr>
            <w:r/>
            <w:r>
              <w:rPr>
                <w:rFonts w:ascii="Heiti SC" w:hAnsi="Heiti SC" w:eastAsia="Heiti SC"/>
                <w:b/>
                <w:color w:val="FFFFFF"/>
                <w:sz w:val="18"/>
              </w:rPr>
              <w:t>原式每步</w:t>
            </w:r>
          </w:p>
        </w:tc>
        <w:tc>
          <w:tcPr>
            <w:tcW w:type="dxa" w:w="1247"/>
            <w:shd w:val="clear" w:fill="2E5C8A"/>
          </w:tcPr>
          <w:p>
            <w:pPr>
              <w:spacing w:after="20"/>
              <w:jc w:val="center"/>
            </w:pPr>
            <w:r/>
            <w:r>
              <w:rPr>
                <w:rFonts w:ascii="Heiti SC" w:hAnsi="Heiti SC" w:eastAsia="Heiti SC"/>
                <w:b/>
                <w:color w:val="FFFFFF"/>
                <w:sz w:val="18"/>
              </w:rPr>
              <w:t>当…时</w:t>
            </w:r>
          </w:p>
        </w:tc>
        <w:tc>
          <w:tcPr>
            <w:tcW w:type="dxa" w:w="1304"/>
            <w:shd w:val="clear" w:fill="2E5C8A"/>
          </w:tcPr>
          <w:p>
            <w:pPr>
              <w:spacing w:after="20"/>
              <w:jc w:val="center"/>
            </w:pPr>
            <w:r/>
            <w:r>
              <w:rPr>
                <w:rFonts w:ascii="Heiti SC" w:hAnsi="Heiti SC" w:eastAsia="Heiti SC"/>
                <w:b/>
                <w:color w:val="FFFFFF"/>
                <w:sz w:val="18"/>
              </w:rPr>
              <w:t>答案独行</w:t>
            </w:r>
          </w:p>
        </w:tc>
        <w:tc>
          <w:tcPr>
            <w:tcW w:type="dxa" w:w="907"/>
            <w:shd w:val="clear" w:fill="2E5C8A"/>
          </w:tcPr>
          <w:p>
            <w:pPr>
              <w:spacing w:after="20"/>
              <w:jc w:val="center"/>
            </w:pPr>
            <w:r/>
            <w:r>
              <w:rPr>
                <w:rFonts w:ascii="Heiti SC" w:hAnsi="Heiti SC" w:eastAsia="Heiti SC"/>
                <w:b/>
                <w:color w:val="FFFFFF"/>
                <w:sz w:val="18"/>
              </w:rPr>
              <w:t>家长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Heiti SC" w:hAnsi="Heiti SC" w:eastAsia="Heiti SC"/>
                <w:b w:val="0"/>
                <w:sz w:val="20"/>
              </w:rPr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Heiti SC" w:hAnsi="Heiti SC" w:eastAsia="Heiti SC"/>
                <w:b w:val="0"/>
                <w:sz w:val="20"/>
              </w:rPr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rFonts w:ascii="Heiti SC" w:hAnsi="Heiti SC" w:eastAsia="Heiti SC"/>
                <w:b w:val="0"/>
                <w:sz w:val="20"/>
              </w:rPr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Heiti SC" w:hAnsi="Heiti SC" w:eastAsia="Heiti SC"/>
                <w:b w:val="0"/>
                <w:sz w:val="20"/>
              </w:rPr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Heiti SC" w:hAnsi="Heiti SC" w:eastAsia="Heiti SC"/>
                <w:b w:val="0"/>
                <w:sz w:val="20"/>
              </w:rPr>
            </w:r>
          </w:p>
        </w:tc>
        <w:tc>
          <w:tcPr>
            <w:tcW w:type="dxa" w:w="1304"/>
          </w:tcPr>
          <w:p>
            <w:pPr>
              <w:spacing w:after="20"/>
            </w:pPr>
            <w:r/>
            <w:r>
              <w:rPr>
                <w:rFonts w:ascii="Heiti SC" w:hAnsi="Heiti SC" w:eastAsia="Heiti SC"/>
                <w:b w:val="0"/>
                <w:sz w:val="20"/>
              </w:rPr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Heiti SC" w:hAnsi="Heiti SC" w:eastAsia="Heiti SC"/>
                <w:b w:val="0"/>
                <w:sz w:val="20"/>
              </w:rPr>
            </w:r>
          </w:p>
        </w:tc>
      </w:tr>
      <w:tr>
        <w:tc>
          <w:tcPr>
            <w:tcW w:type="dxa" w:w="1247"/>
            <w:shd w:val="clear" w:fill="F4F8FC"/>
          </w:tcPr>
          <w:p>
            <w:pPr>
              <w:spacing w:after="20"/>
            </w:pPr>
            <w:r/>
            <w:r>
              <w:rPr>
                <w:rFonts w:ascii="Heiti SC" w:hAnsi="Heiti SC" w:eastAsia="Heiti SC"/>
                <w:b w:val="0"/>
                <w:sz w:val="20"/>
              </w:rPr>
            </w:r>
          </w:p>
        </w:tc>
        <w:tc>
          <w:tcPr>
            <w:tcW w:type="dxa" w:w="1361"/>
            <w:shd w:val="clear" w:fill="F4F8FC"/>
          </w:tcPr>
          <w:p>
            <w:pPr>
              <w:spacing w:after="20"/>
            </w:pPr>
            <w:r/>
            <w:r>
              <w:rPr>
                <w:rFonts w:ascii="Heiti SC" w:hAnsi="Heiti SC" w:eastAsia="Heiti SC"/>
                <w:b w:val="0"/>
                <w:sz w:val="20"/>
              </w:rPr>
            </w:r>
          </w:p>
        </w:tc>
        <w:tc>
          <w:tcPr>
            <w:tcW w:type="dxa" w:w="1077"/>
            <w:shd w:val="clear" w:fill="F4F8FC"/>
          </w:tcPr>
          <w:p>
            <w:pPr>
              <w:spacing w:after="20"/>
            </w:pPr>
            <w:r/>
            <w:r>
              <w:rPr>
                <w:rFonts w:ascii="Heiti SC" w:hAnsi="Heiti SC" w:eastAsia="Heiti SC"/>
                <w:b w:val="0"/>
                <w:sz w:val="20"/>
              </w:rPr>
            </w:r>
          </w:p>
        </w:tc>
        <w:tc>
          <w:tcPr>
            <w:tcW w:type="dxa" w:w="1361"/>
            <w:shd w:val="clear" w:fill="F4F8FC"/>
          </w:tcPr>
          <w:p>
            <w:pPr>
              <w:spacing w:after="20"/>
            </w:pPr>
            <w:r/>
            <w:r>
              <w:rPr>
                <w:rFonts w:ascii="Heiti SC" w:hAnsi="Heiti SC" w:eastAsia="Heiti SC"/>
                <w:b w:val="0"/>
                <w:sz w:val="20"/>
              </w:rPr>
            </w:r>
          </w:p>
        </w:tc>
        <w:tc>
          <w:tcPr>
            <w:tcW w:type="dxa" w:w="1247"/>
            <w:shd w:val="clear" w:fill="F4F8FC"/>
          </w:tcPr>
          <w:p>
            <w:pPr>
              <w:spacing w:after="20"/>
            </w:pPr>
            <w:r/>
            <w:r>
              <w:rPr>
                <w:rFonts w:ascii="Heiti SC" w:hAnsi="Heiti SC" w:eastAsia="Heiti SC"/>
                <w:b w:val="0"/>
                <w:sz w:val="20"/>
              </w:rPr>
            </w:r>
          </w:p>
        </w:tc>
        <w:tc>
          <w:tcPr>
            <w:tcW w:type="dxa" w:w="1304"/>
            <w:shd w:val="clear" w:fill="F4F8FC"/>
          </w:tcPr>
          <w:p>
            <w:pPr>
              <w:spacing w:after="20"/>
            </w:pPr>
            <w:r/>
            <w:r>
              <w:rPr>
                <w:rFonts w:ascii="Heiti SC" w:hAnsi="Heiti SC" w:eastAsia="Heiti SC"/>
                <w:b w:val="0"/>
                <w:sz w:val="20"/>
              </w:rPr>
            </w:r>
          </w:p>
        </w:tc>
        <w:tc>
          <w:tcPr>
            <w:tcW w:type="dxa" w:w="907"/>
            <w:shd w:val="clear" w:fill="F4F8FC"/>
          </w:tcPr>
          <w:p>
            <w:pPr>
              <w:spacing w:after="20"/>
            </w:pPr>
            <w:r/>
            <w:r>
              <w:rPr>
                <w:rFonts w:ascii="Heiti SC" w:hAnsi="Heiti SC" w:eastAsia="Heiti SC"/>
                <w:b w:val="0"/>
                <w:sz w:val="20"/>
              </w:rPr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Heiti SC" w:hAnsi="Heiti SC" w:eastAsia="Heiti SC"/>
                <w:b w:val="0"/>
                <w:sz w:val="20"/>
              </w:rPr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Heiti SC" w:hAnsi="Heiti SC" w:eastAsia="Heiti SC"/>
                <w:b w:val="0"/>
                <w:sz w:val="20"/>
              </w:rPr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rFonts w:ascii="Heiti SC" w:hAnsi="Heiti SC" w:eastAsia="Heiti SC"/>
                <w:b w:val="0"/>
                <w:sz w:val="20"/>
              </w:rPr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Heiti SC" w:hAnsi="Heiti SC" w:eastAsia="Heiti SC"/>
                <w:b w:val="0"/>
                <w:sz w:val="20"/>
              </w:rPr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Heiti SC" w:hAnsi="Heiti SC" w:eastAsia="Heiti SC"/>
                <w:b w:val="0"/>
                <w:sz w:val="20"/>
              </w:rPr>
            </w:r>
          </w:p>
        </w:tc>
        <w:tc>
          <w:tcPr>
            <w:tcW w:type="dxa" w:w="1304"/>
          </w:tcPr>
          <w:p>
            <w:pPr>
              <w:spacing w:after="20"/>
            </w:pPr>
            <w:r/>
            <w:r>
              <w:rPr>
                <w:rFonts w:ascii="Heiti SC" w:hAnsi="Heiti SC" w:eastAsia="Heiti SC"/>
                <w:b w:val="0"/>
                <w:sz w:val="20"/>
              </w:rPr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Heiti SC" w:hAnsi="Heiti SC" w:eastAsia="Heiti SC"/>
                <w:b w:val="0"/>
                <w:sz w:val="20"/>
              </w:rPr>
            </w:r>
          </w:p>
        </w:tc>
      </w:tr>
      <w:tr>
        <w:tc>
          <w:tcPr>
            <w:tcW w:type="dxa" w:w="1247"/>
            <w:shd w:val="clear" w:fill="F4F8FC"/>
          </w:tcPr>
          <w:p>
            <w:pPr>
              <w:spacing w:after="20"/>
            </w:pPr>
            <w:r/>
            <w:r>
              <w:rPr>
                <w:rFonts w:ascii="Heiti SC" w:hAnsi="Heiti SC" w:eastAsia="Heiti SC"/>
                <w:b w:val="0"/>
                <w:sz w:val="20"/>
              </w:rPr>
            </w:r>
          </w:p>
        </w:tc>
        <w:tc>
          <w:tcPr>
            <w:tcW w:type="dxa" w:w="1361"/>
            <w:shd w:val="clear" w:fill="F4F8FC"/>
          </w:tcPr>
          <w:p>
            <w:pPr>
              <w:spacing w:after="20"/>
            </w:pPr>
            <w:r/>
            <w:r>
              <w:rPr>
                <w:rFonts w:ascii="Heiti SC" w:hAnsi="Heiti SC" w:eastAsia="Heiti SC"/>
                <w:b w:val="0"/>
                <w:sz w:val="20"/>
              </w:rPr>
            </w:r>
          </w:p>
        </w:tc>
        <w:tc>
          <w:tcPr>
            <w:tcW w:type="dxa" w:w="1077"/>
            <w:shd w:val="clear" w:fill="F4F8FC"/>
          </w:tcPr>
          <w:p>
            <w:pPr>
              <w:spacing w:after="20"/>
            </w:pPr>
            <w:r/>
            <w:r>
              <w:rPr>
                <w:rFonts w:ascii="Heiti SC" w:hAnsi="Heiti SC" w:eastAsia="Heiti SC"/>
                <w:b w:val="0"/>
                <w:sz w:val="20"/>
              </w:rPr>
            </w:r>
          </w:p>
        </w:tc>
        <w:tc>
          <w:tcPr>
            <w:tcW w:type="dxa" w:w="1361"/>
            <w:shd w:val="clear" w:fill="F4F8FC"/>
          </w:tcPr>
          <w:p>
            <w:pPr>
              <w:spacing w:after="20"/>
            </w:pPr>
            <w:r/>
            <w:r>
              <w:rPr>
                <w:rFonts w:ascii="Heiti SC" w:hAnsi="Heiti SC" w:eastAsia="Heiti SC"/>
                <w:b w:val="0"/>
                <w:sz w:val="20"/>
              </w:rPr>
            </w:r>
          </w:p>
        </w:tc>
        <w:tc>
          <w:tcPr>
            <w:tcW w:type="dxa" w:w="1247"/>
            <w:shd w:val="clear" w:fill="F4F8FC"/>
          </w:tcPr>
          <w:p>
            <w:pPr>
              <w:spacing w:after="20"/>
            </w:pPr>
            <w:r/>
            <w:r>
              <w:rPr>
                <w:rFonts w:ascii="Heiti SC" w:hAnsi="Heiti SC" w:eastAsia="Heiti SC"/>
                <w:b w:val="0"/>
                <w:sz w:val="20"/>
              </w:rPr>
            </w:r>
          </w:p>
        </w:tc>
        <w:tc>
          <w:tcPr>
            <w:tcW w:type="dxa" w:w="1304"/>
            <w:shd w:val="clear" w:fill="F4F8FC"/>
          </w:tcPr>
          <w:p>
            <w:pPr>
              <w:spacing w:after="20"/>
            </w:pPr>
            <w:r/>
            <w:r>
              <w:rPr>
                <w:rFonts w:ascii="Heiti SC" w:hAnsi="Heiti SC" w:eastAsia="Heiti SC"/>
                <w:b w:val="0"/>
                <w:sz w:val="20"/>
              </w:rPr>
            </w:r>
          </w:p>
        </w:tc>
        <w:tc>
          <w:tcPr>
            <w:tcW w:type="dxa" w:w="907"/>
            <w:shd w:val="clear" w:fill="F4F8FC"/>
          </w:tcPr>
          <w:p>
            <w:pPr>
              <w:spacing w:after="20"/>
            </w:pPr>
            <w:r/>
            <w:r>
              <w:rPr>
                <w:rFonts w:ascii="Heiti SC" w:hAnsi="Heiti SC" w:eastAsia="Heiti SC"/>
                <w:b w:val="0"/>
                <w:sz w:val="20"/>
              </w:rPr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Heiti SC" w:hAnsi="Heiti SC" w:eastAsia="Heiti SC"/>
                <w:b w:val="0"/>
                <w:sz w:val="20"/>
              </w:rPr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Heiti SC" w:hAnsi="Heiti SC" w:eastAsia="Heiti SC"/>
                <w:b w:val="0"/>
                <w:sz w:val="20"/>
              </w:rPr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rFonts w:ascii="Heiti SC" w:hAnsi="Heiti SC" w:eastAsia="Heiti SC"/>
                <w:b w:val="0"/>
                <w:sz w:val="20"/>
              </w:rPr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Heiti SC" w:hAnsi="Heiti SC" w:eastAsia="Heiti SC"/>
                <w:b w:val="0"/>
                <w:sz w:val="20"/>
              </w:rPr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Heiti SC" w:hAnsi="Heiti SC" w:eastAsia="Heiti SC"/>
                <w:b w:val="0"/>
                <w:sz w:val="20"/>
              </w:rPr>
            </w:r>
          </w:p>
        </w:tc>
        <w:tc>
          <w:tcPr>
            <w:tcW w:type="dxa" w:w="1304"/>
          </w:tcPr>
          <w:p>
            <w:pPr>
              <w:spacing w:after="20"/>
            </w:pPr>
            <w:r/>
            <w:r>
              <w:rPr>
                <w:rFonts w:ascii="Heiti SC" w:hAnsi="Heiti SC" w:eastAsia="Heiti SC"/>
                <w:b w:val="0"/>
                <w:sz w:val="20"/>
              </w:rPr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Heiti SC" w:hAnsi="Heiti SC" w:eastAsia="Heiti SC"/>
                <w:b w:val="0"/>
                <w:sz w:val="20"/>
              </w:rPr>
            </w:r>
          </w:p>
        </w:tc>
      </w:tr>
      <w:tr>
        <w:tc>
          <w:tcPr>
            <w:tcW w:type="dxa" w:w="1247"/>
            <w:shd w:val="clear" w:fill="F4F8FC"/>
          </w:tcPr>
          <w:p>
            <w:pPr>
              <w:spacing w:after="20"/>
            </w:pPr>
            <w:r/>
            <w:r>
              <w:rPr>
                <w:rFonts w:ascii="Heiti SC" w:hAnsi="Heiti SC" w:eastAsia="Heiti SC"/>
                <w:b w:val="0"/>
                <w:sz w:val="20"/>
              </w:rPr>
            </w:r>
          </w:p>
        </w:tc>
        <w:tc>
          <w:tcPr>
            <w:tcW w:type="dxa" w:w="1361"/>
            <w:shd w:val="clear" w:fill="F4F8FC"/>
          </w:tcPr>
          <w:p>
            <w:pPr>
              <w:spacing w:after="20"/>
            </w:pPr>
            <w:r/>
            <w:r>
              <w:rPr>
                <w:rFonts w:ascii="Heiti SC" w:hAnsi="Heiti SC" w:eastAsia="Heiti SC"/>
                <w:b w:val="0"/>
                <w:sz w:val="20"/>
              </w:rPr>
            </w:r>
          </w:p>
        </w:tc>
        <w:tc>
          <w:tcPr>
            <w:tcW w:type="dxa" w:w="1077"/>
            <w:shd w:val="clear" w:fill="F4F8FC"/>
          </w:tcPr>
          <w:p>
            <w:pPr>
              <w:spacing w:after="20"/>
            </w:pPr>
            <w:r/>
            <w:r>
              <w:rPr>
                <w:rFonts w:ascii="Heiti SC" w:hAnsi="Heiti SC" w:eastAsia="Heiti SC"/>
                <w:b w:val="0"/>
                <w:sz w:val="20"/>
              </w:rPr>
            </w:r>
          </w:p>
        </w:tc>
        <w:tc>
          <w:tcPr>
            <w:tcW w:type="dxa" w:w="1361"/>
            <w:shd w:val="clear" w:fill="F4F8FC"/>
          </w:tcPr>
          <w:p>
            <w:pPr>
              <w:spacing w:after="20"/>
            </w:pPr>
            <w:r/>
            <w:r>
              <w:rPr>
                <w:rFonts w:ascii="Heiti SC" w:hAnsi="Heiti SC" w:eastAsia="Heiti SC"/>
                <w:b w:val="0"/>
                <w:sz w:val="20"/>
              </w:rPr>
            </w:r>
          </w:p>
        </w:tc>
        <w:tc>
          <w:tcPr>
            <w:tcW w:type="dxa" w:w="1247"/>
            <w:shd w:val="clear" w:fill="F4F8FC"/>
          </w:tcPr>
          <w:p>
            <w:pPr>
              <w:spacing w:after="20"/>
            </w:pPr>
            <w:r/>
            <w:r>
              <w:rPr>
                <w:rFonts w:ascii="Heiti SC" w:hAnsi="Heiti SC" w:eastAsia="Heiti SC"/>
                <w:b w:val="0"/>
                <w:sz w:val="20"/>
              </w:rPr>
            </w:r>
          </w:p>
        </w:tc>
        <w:tc>
          <w:tcPr>
            <w:tcW w:type="dxa" w:w="1304"/>
            <w:shd w:val="clear" w:fill="F4F8FC"/>
          </w:tcPr>
          <w:p>
            <w:pPr>
              <w:spacing w:after="20"/>
            </w:pPr>
            <w:r/>
            <w:r>
              <w:rPr>
                <w:rFonts w:ascii="Heiti SC" w:hAnsi="Heiti SC" w:eastAsia="Heiti SC"/>
                <w:b w:val="0"/>
                <w:sz w:val="20"/>
              </w:rPr>
            </w:r>
          </w:p>
        </w:tc>
        <w:tc>
          <w:tcPr>
            <w:tcW w:type="dxa" w:w="907"/>
            <w:shd w:val="clear" w:fill="F4F8FC"/>
          </w:tcPr>
          <w:p>
            <w:pPr>
              <w:spacing w:after="20"/>
            </w:pPr>
            <w:r/>
            <w:r>
              <w:rPr>
                <w:rFonts w:ascii="Heiti SC" w:hAnsi="Heiti SC" w:eastAsia="Heiti SC"/>
                <w:b w:val="0"/>
                <w:sz w:val="20"/>
              </w:rPr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Heiti SC" w:hAnsi="Heiti SC" w:eastAsia="Heiti SC"/>
                <w:b w:val="0"/>
                <w:sz w:val="20"/>
              </w:rPr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Heiti SC" w:hAnsi="Heiti SC" w:eastAsia="Heiti SC"/>
                <w:b w:val="0"/>
                <w:sz w:val="20"/>
              </w:rPr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rFonts w:ascii="Heiti SC" w:hAnsi="Heiti SC" w:eastAsia="Heiti SC"/>
                <w:b w:val="0"/>
                <w:sz w:val="20"/>
              </w:rPr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Heiti SC" w:hAnsi="Heiti SC" w:eastAsia="Heiti SC"/>
                <w:b w:val="0"/>
                <w:sz w:val="20"/>
              </w:rPr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Heiti SC" w:hAnsi="Heiti SC" w:eastAsia="Heiti SC"/>
                <w:b w:val="0"/>
                <w:sz w:val="20"/>
              </w:rPr>
            </w:r>
          </w:p>
        </w:tc>
        <w:tc>
          <w:tcPr>
            <w:tcW w:type="dxa" w:w="1304"/>
          </w:tcPr>
          <w:p>
            <w:pPr>
              <w:spacing w:after="20"/>
            </w:pPr>
            <w:r/>
            <w:r>
              <w:rPr>
                <w:rFonts w:ascii="Heiti SC" w:hAnsi="Heiti SC" w:eastAsia="Heiti SC"/>
                <w:b w:val="0"/>
                <w:sz w:val="20"/>
              </w:rPr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Heiti SC" w:hAnsi="Heiti SC" w:eastAsia="Heiti SC"/>
                <w:b w:val="0"/>
                <w:sz w:val="20"/>
              </w:rPr>
            </w:r>
          </w:p>
        </w:tc>
      </w:tr>
      <w:tr>
        <w:tc>
          <w:tcPr>
            <w:tcW w:type="dxa" w:w="1247"/>
            <w:shd w:val="clear" w:fill="F4F8FC"/>
          </w:tcPr>
          <w:p>
            <w:pPr>
              <w:spacing w:after="20"/>
            </w:pPr>
            <w:r/>
            <w:r>
              <w:rPr>
                <w:rFonts w:ascii="Heiti SC" w:hAnsi="Heiti SC" w:eastAsia="Heiti SC"/>
                <w:b w:val="0"/>
                <w:sz w:val="20"/>
              </w:rPr>
            </w:r>
          </w:p>
        </w:tc>
        <w:tc>
          <w:tcPr>
            <w:tcW w:type="dxa" w:w="1361"/>
            <w:shd w:val="clear" w:fill="F4F8FC"/>
          </w:tcPr>
          <w:p>
            <w:pPr>
              <w:spacing w:after="20"/>
            </w:pPr>
            <w:r/>
            <w:r>
              <w:rPr>
                <w:rFonts w:ascii="Heiti SC" w:hAnsi="Heiti SC" w:eastAsia="Heiti SC"/>
                <w:b w:val="0"/>
                <w:sz w:val="20"/>
              </w:rPr>
            </w:r>
          </w:p>
        </w:tc>
        <w:tc>
          <w:tcPr>
            <w:tcW w:type="dxa" w:w="1077"/>
            <w:shd w:val="clear" w:fill="F4F8FC"/>
          </w:tcPr>
          <w:p>
            <w:pPr>
              <w:spacing w:after="20"/>
            </w:pPr>
            <w:r/>
            <w:r>
              <w:rPr>
                <w:rFonts w:ascii="Heiti SC" w:hAnsi="Heiti SC" w:eastAsia="Heiti SC"/>
                <w:b w:val="0"/>
                <w:sz w:val="20"/>
              </w:rPr>
            </w:r>
          </w:p>
        </w:tc>
        <w:tc>
          <w:tcPr>
            <w:tcW w:type="dxa" w:w="1361"/>
            <w:shd w:val="clear" w:fill="F4F8FC"/>
          </w:tcPr>
          <w:p>
            <w:pPr>
              <w:spacing w:after="20"/>
            </w:pPr>
            <w:r/>
            <w:r>
              <w:rPr>
                <w:rFonts w:ascii="Heiti SC" w:hAnsi="Heiti SC" w:eastAsia="Heiti SC"/>
                <w:b w:val="0"/>
                <w:sz w:val="20"/>
              </w:rPr>
            </w:r>
          </w:p>
        </w:tc>
        <w:tc>
          <w:tcPr>
            <w:tcW w:type="dxa" w:w="1247"/>
            <w:shd w:val="clear" w:fill="F4F8FC"/>
          </w:tcPr>
          <w:p>
            <w:pPr>
              <w:spacing w:after="20"/>
            </w:pPr>
            <w:r/>
            <w:r>
              <w:rPr>
                <w:rFonts w:ascii="Heiti SC" w:hAnsi="Heiti SC" w:eastAsia="Heiti SC"/>
                <w:b w:val="0"/>
                <w:sz w:val="20"/>
              </w:rPr>
            </w:r>
          </w:p>
        </w:tc>
        <w:tc>
          <w:tcPr>
            <w:tcW w:type="dxa" w:w="1304"/>
            <w:shd w:val="clear" w:fill="F4F8FC"/>
          </w:tcPr>
          <w:p>
            <w:pPr>
              <w:spacing w:after="20"/>
            </w:pPr>
            <w:r/>
            <w:r>
              <w:rPr>
                <w:rFonts w:ascii="Heiti SC" w:hAnsi="Heiti SC" w:eastAsia="Heiti SC"/>
                <w:b w:val="0"/>
                <w:sz w:val="20"/>
              </w:rPr>
            </w:r>
          </w:p>
        </w:tc>
        <w:tc>
          <w:tcPr>
            <w:tcW w:type="dxa" w:w="907"/>
            <w:shd w:val="clear" w:fill="F4F8FC"/>
          </w:tcPr>
          <w:p>
            <w:pPr>
              <w:spacing w:after="20"/>
            </w:pPr>
            <w:r/>
            <w:r>
              <w:rPr>
                <w:rFonts w:ascii="Heiti SC" w:hAnsi="Heiti SC" w:eastAsia="Heiti SC"/>
                <w:b w:val="0"/>
                <w:sz w:val="20"/>
              </w:rPr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Heiti SC" w:hAnsi="Heiti SC" w:eastAsia="Heiti SC"/>
                <w:b w:val="0"/>
                <w:sz w:val="20"/>
              </w:rPr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Heiti SC" w:hAnsi="Heiti SC" w:eastAsia="Heiti SC"/>
                <w:b w:val="0"/>
                <w:sz w:val="20"/>
              </w:rPr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rFonts w:ascii="Heiti SC" w:hAnsi="Heiti SC" w:eastAsia="Heiti SC"/>
                <w:b w:val="0"/>
                <w:sz w:val="20"/>
              </w:rPr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Heiti SC" w:hAnsi="Heiti SC" w:eastAsia="Heiti SC"/>
                <w:b w:val="0"/>
                <w:sz w:val="20"/>
              </w:rPr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Heiti SC" w:hAnsi="Heiti SC" w:eastAsia="Heiti SC"/>
                <w:b w:val="0"/>
                <w:sz w:val="20"/>
              </w:rPr>
            </w:r>
          </w:p>
        </w:tc>
        <w:tc>
          <w:tcPr>
            <w:tcW w:type="dxa" w:w="1304"/>
          </w:tcPr>
          <w:p>
            <w:pPr>
              <w:spacing w:after="20"/>
            </w:pPr>
            <w:r/>
            <w:r>
              <w:rPr>
                <w:rFonts w:ascii="Heiti SC" w:hAnsi="Heiti SC" w:eastAsia="Heiti SC"/>
                <w:b w:val="0"/>
                <w:sz w:val="20"/>
              </w:rPr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Heiti SC" w:hAnsi="Heiti SC" w:eastAsia="Heiti SC"/>
                <w:b w:val="0"/>
                <w:sz w:val="20"/>
              </w:rPr>
            </w:r>
          </w:p>
        </w:tc>
      </w:tr>
      <w:tr>
        <w:tc>
          <w:tcPr>
            <w:tcW w:type="dxa" w:w="1247"/>
            <w:shd w:val="clear" w:fill="F4F8FC"/>
          </w:tcPr>
          <w:p>
            <w:pPr>
              <w:spacing w:after="20"/>
            </w:pPr>
            <w:r/>
            <w:r>
              <w:rPr>
                <w:rFonts w:ascii="Heiti SC" w:hAnsi="Heiti SC" w:eastAsia="Heiti SC"/>
                <w:b w:val="0"/>
                <w:sz w:val="20"/>
              </w:rPr>
            </w:r>
          </w:p>
        </w:tc>
        <w:tc>
          <w:tcPr>
            <w:tcW w:type="dxa" w:w="1361"/>
            <w:shd w:val="clear" w:fill="F4F8FC"/>
          </w:tcPr>
          <w:p>
            <w:pPr>
              <w:spacing w:after="20"/>
            </w:pPr>
            <w:r/>
            <w:r>
              <w:rPr>
                <w:rFonts w:ascii="Heiti SC" w:hAnsi="Heiti SC" w:eastAsia="Heiti SC"/>
                <w:b w:val="0"/>
                <w:sz w:val="20"/>
              </w:rPr>
            </w:r>
          </w:p>
        </w:tc>
        <w:tc>
          <w:tcPr>
            <w:tcW w:type="dxa" w:w="1077"/>
            <w:shd w:val="clear" w:fill="F4F8FC"/>
          </w:tcPr>
          <w:p>
            <w:pPr>
              <w:spacing w:after="20"/>
            </w:pPr>
            <w:r/>
            <w:r>
              <w:rPr>
                <w:rFonts w:ascii="Heiti SC" w:hAnsi="Heiti SC" w:eastAsia="Heiti SC"/>
                <w:b w:val="0"/>
                <w:sz w:val="20"/>
              </w:rPr>
            </w:r>
          </w:p>
        </w:tc>
        <w:tc>
          <w:tcPr>
            <w:tcW w:type="dxa" w:w="1361"/>
            <w:shd w:val="clear" w:fill="F4F8FC"/>
          </w:tcPr>
          <w:p>
            <w:pPr>
              <w:spacing w:after="20"/>
            </w:pPr>
            <w:r/>
            <w:r>
              <w:rPr>
                <w:rFonts w:ascii="Heiti SC" w:hAnsi="Heiti SC" w:eastAsia="Heiti SC"/>
                <w:b w:val="0"/>
                <w:sz w:val="20"/>
              </w:rPr>
            </w:r>
          </w:p>
        </w:tc>
        <w:tc>
          <w:tcPr>
            <w:tcW w:type="dxa" w:w="1247"/>
            <w:shd w:val="clear" w:fill="F4F8FC"/>
          </w:tcPr>
          <w:p>
            <w:pPr>
              <w:spacing w:after="20"/>
            </w:pPr>
            <w:r/>
            <w:r>
              <w:rPr>
                <w:rFonts w:ascii="Heiti SC" w:hAnsi="Heiti SC" w:eastAsia="Heiti SC"/>
                <w:b w:val="0"/>
                <w:sz w:val="20"/>
              </w:rPr>
            </w:r>
          </w:p>
        </w:tc>
        <w:tc>
          <w:tcPr>
            <w:tcW w:type="dxa" w:w="1304"/>
            <w:shd w:val="clear" w:fill="F4F8FC"/>
          </w:tcPr>
          <w:p>
            <w:pPr>
              <w:spacing w:after="20"/>
            </w:pPr>
            <w:r/>
            <w:r>
              <w:rPr>
                <w:rFonts w:ascii="Heiti SC" w:hAnsi="Heiti SC" w:eastAsia="Heiti SC"/>
                <w:b w:val="0"/>
                <w:sz w:val="20"/>
              </w:rPr>
            </w:r>
          </w:p>
        </w:tc>
        <w:tc>
          <w:tcPr>
            <w:tcW w:type="dxa" w:w="907"/>
            <w:shd w:val="clear" w:fill="F4F8FC"/>
          </w:tcPr>
          <w:p>
            <w:pPr>
              <w:spacing w:after="20"/>
            </w:pPr>
            <w:r/>
            <w:r>
              <w:rPr>
                <w:rFonts w:ascii="Heiti SC" w:hAnsi="Heiti SC" w:eastAsia="Heiti SC"/>
                <w:b w:val="0"/>
                <w:sz w:val="20"/>
              </w:rPr>
            </w:r>
          </w:p>
        </w:tc>
      </w:tr>
    </w:tbl>
    <w:p>
      <w:pPr>
        <w:spacing w:after="0" w:before="0"/>
      </w:pPr>
      <w:r>
        <w:rPr>
          <w:rFonts w:ascii="Heiti SC" w:hAnsi="Heiti SC" w:eastAsia="Heiti SC"/>
          <w:b w:val="0"/>
          <w:sz w:val="16"/>
        </w:rPr>
      </w:r>
    </w:p>
    <w:p>
      <w:pPr>
        <w:spacing w:after="80" w:before="0"/>
      </w:pPr>
      <w:r>
        <w:rPr>
          <w:rFonts w:ascii="Heiti SC" w:hAnsi="Heiti SC" w:eastAsia="Heiti SC"/>
          <w:b/>
          <w:sz w:val="22"/>
        </w:rPr>
        <w:t>两周目标（只盯这一件事）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2268"/>
            <w:shd w:val="clear" w:fill="E8F0FB"/>
          </w:tcPr>
          <w:p>
            <w:pPr>
              <w:spacing w:after="20"/>
            </w:pPr>
            <w:r/>
            <w:r>
              <w:rPr>
                <w:rFonts w:ascii="Heiti SC" w:hAnsi="Heiti SC" w:eastAsia="Heiti SC"/>
                <w:b/>
                <w:color w:val="2E5C8A"/>
                <w:sz w:val="19"/>
              </w:rPr>
              <w:t>第 1 周</w:t>
            </w:r>
          </w:p>
        </w:tc>
        <w:tc>
          <w:tcPr>
            <w:tcW w:type="dxa" w:w="7937"/>
          </w:tcPr>
          <w:p>
            <w:pPr>
              <w:spacing w:after="20"/>
            </w:pPr>
            <w:r/>
            <w:r>
              <w:rPr>
                <w:rFonts w:ascii="Heiti SC" w:hAnsi="Heiti SC" w:eastAsia="Heiti SC"/>
                <w:b w:val="0"/>
                <w:sz w:val="19"/>
              </w:rPr>
              <w:t>每道大题都有「解」和「原式」，允许慢，不允许省</w:t>
            </w:r>
          </w:p>
        </w:tc>
      </w:tr>
      <w:tr>
        <w:tc>
          <w:tcPr>
            <w:tcW w:type="dxa" w:w="2268"/>
            <w:shd w:val="clear" w:fill="E8F0FB"/>
          </w:tcPr>
          <w:p>
            <w:pPr>
              <w:spacing w:after="20"/>
            </w:pPr>
            <w:r/>
            <w:r>
              <w:rPr>
                <w:rFonts w:ascii="Heiti SC" w:hAnsi="Heiti SC" w:eastAsia="Heiti SC"/>
                <w:b/>
                <w:color w:val="2E5C8A"/>
                <w:sz w:val="19"/>
              </w:rPr>
              <w:t>第 2 周</w:t>
            </w:r>
          </w:p>
        </w:tc>
        <w:tc>
          <w:tcPr>
            <w:tcW w:type="dxa" w:w="7937"/>
          </w:tcPr>
          <w:p>
            <w:pPr>
              <w:spacing w:after="20"/>
            </w:pPr>
            <w:r/>
            <w:r>
              <w:rPr>
                <w:rFonts w:ascii="Heiti SC" w:hAnsi="Heiti SC" w:eastAsia="Heiti SC"/>
                <w:b w:val="0"/>
                <w:sz w:val="19"/>
              </w:rPr>
              <w:t>四要素齐全，格式不再扣分</w:t>
            </w:r>
          </w:p>
        </w:tc>
      </w:tr>
      <w:tr>
        <w:tc>
          <w:tcPr>
            <w:tcW w:type="dxa" w:w="2268"/>
            <w:shd w:val="clear" w:fill="E8F0FB"/>
          </w:tcPr>
          <w:p>
            <w:pPr>
              <w:spacing w:after="20"/>
            </w:pPr>
            <w:r/>
            <w:r>
              <w:rPr>
                <w:rFonts w:ascii="Heiti SC" w:hAnsi="Heiti SC" w:eastAsia="Heiti SC"/>
                <w:b/>
                <w:color w:val="2E5C8A"/>
                <w:sz w:val="19"/>
              </w:rPr>
              <w:t>检查方式</w:t>
            </w:r>
          </w:p>
        </w:tc>
        <w:tc>
          <w:tcPr>
            <w:tcW w:type="dxa" w:w="7937"/>
          </w:tcPr>
          <w:p>
            <w:pPr>
              <w:spacing w:after="20"/>
            </w:pPr>
            <w:r/>
            <w:r>
              <w:rPr>
                <w:rFonts w:ascii="Heiti SC" w:hAnsi="Heiti SC" w:eastAsia="Heiti SC"/>
                <w:b w:val="0"/>
                <w:sz w:val="19"/>
              </w:rPr>
              <w:t>错题本重做时：格式错＝整题 0 分（哪怕答案对）</w:t>
            </w:r>
          </w:p>
        </w:tc>
      </w:tr>
    </w:tbl>
    <w:p>
      <w:pPr>
        <w:spacing w:after="0" w:before="0"/>
      </w:pPr>
      <w:r>
        <w:rPr>
          <w:rFonts w:ascii="Heiti SC" w:hAnsi="Heiti SC" w:eastAsia="Heiti SC"/>
          <w:b w:val="0"/>
          <w:sz w:val="16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fill="EAF6EE"/>
          </w:tcPr>
          <w:p>
            <w:pPr>
              <w:spacing w:after="20"/>
            </w:pPr>
            <w:r/>
            <w:r>
              <w:rPr>
                <w:rFonts w:ascii="Heiti SC" w:hAnsi="Heiti SC" w:eastAsia="Heiti SC"/>
                <w:b/>
                <w:color w:val="145A32"/>
                <w:sz w:val="20"/>
              </w:rPr>
              <w:t>讲题自查（每晚 5 分钟，讲给手机听）：</w:t>
              <w:br/>
              <w:t>这道题考什么 → 我为什么这么做 → 我卡在哪一步</w:t>
              <w:br/>
              <w:t>讲不清的地方＝真没懂的地方，记下来，第二天问老师。</w:t>
            </w:r>
          </w:p>
        </w:tc>
      </w:tr>
    </w:tbl>
    <w:sectPr w:rsidR="00FC693F" w:rsidRPr="0006063C" w:rsidSect="00034616">
      <w:pgSz w:w="11906" w:h="16838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iti SC" w:hAnsi="Heiti SC" w:eastAsia="Hei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