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0"/>
        </w:rPr>
        <w:t>数学错题练习 · 空白练习版</w:t>
      </w:r>
    </w:p>
    <w:p>
      <w:pPr>
        <w:jc w:val="center"/>
      </w:pPr>
      <w:r>
        <w:rPr>
          <w:rFonts w:ascii="宋体" w:hAnsi="宋体" w:eastAsia="宋体"/>
          <w:b w:val="0"/>
          <w:color w:val="707070"/>
          <w:sz w:val="18"/>
        </w:rPr>
        <w:t>朱秋宇 · 七年级  |  共 3 题  |  生成日期：2026-10-28</w:t>
      </w:r>
    </w:p>
    <w:p>
      <w:pPr>
        <w:spacing w:before="120" w:after="320"/>
        <w:jc w:val="center"/>
      </w:pPr>
      <w:r>
        <w:rPr>
          <w:rFonts w:ascii="宋体" w:hAnsi="宋体" w:eastAsia="宋体"/>
          <w:b w:val="0"/>
          <w:sz w:val="20"/>
        </w:rPr>
        <w:t>姓名：__________    日期：__________    用时：________分钟    自我评分：________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来源：2025-2026深圳宝安区七（上）期中数学真题  |  知识点：长方体表面展开图 / 外围周长最小值  |  题型：解答题（第19题第3问）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有盖长方体的长、宽、高分别为 5 cm、4 cm、3 cm，将它的表面沿某些棱剪开，展开成一个平面图形，则该长方体表面展开图的外围周长最少为 ________ cm。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2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来源：2025-2026深圳宝安区七（上）期中数学真题  |  知识点：数轴、有理数大小比较、绝对值化简  |  题型：填空题（第12题）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有理数 a、b、c 在数轴上的位置满足 a &lt; b &lt; 0 &lt; c。化简：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|a + c| − |a − b| = ________。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3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来源：2025-2026深圳宝安区七（上）期中数学真题  |  知识点：数轴上的距离、绝对值分类讨论、动点问题  |  题型：解答题（第20题）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（原题文字与图形见下图；请把解答写在下方答题区。）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474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第20题_原题图_校订_202610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7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08080"/>
        <w:sz w:val="17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b w:val="0"/>
        <w:color w:val="8080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808080"/>
        <w:sz w:val="17"/>
      </w:rPr>
      <w:t>朱秋宇 · 数学错题集 · 空白练习版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