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40"/>
        </w:rPr>
        <w:t>道法错题练习 · 参考答案与讲解</w:t>
      </w:r>
    </w:p>
    <w:p>
      <w:pPr>
        <w:jc w:val="center"/>
      </w:pPr>
      <w:r>
        <w:rPr>
          <w:rFonts w:ascii="宋体" w:hAnsi="宋体" w:eastAsia="宋体"/>
          <w:b w:val="0"/>
          <w:color w:val="707070"/>
          <w:sz w:val="18"/>
        </w:rPr>
        <w:t>朱秋宇 · 七年级  |  共 1 题  |  生成日期：2026-10-29</w:t>
      </w:r>
    </w:p>
    <w:p>
      <w:pPr>
        <w:spacing w:before="120" w:after="320"/>
        <w:jc w:val="center"/>
      </w:pPr>
      <w:r>
        <w:rPr>
          <w:rFonts w:ascii="宋体" w:hAnsi="宋体" w:eastAsia="宋体"/>
          <w:b w:val="0"/>
          <w:sz w:val="20"/>
        </w:rPr>
        <w:t>姓名：__________    日期：__________    用时：________分钟    自我评分：________</w:t>
      </w:r>
    </w:p>
    <w:p>
      <w:pPr>
        <w:spacing w:before="40"/>
      </w:pPr>
      <w:r>
        <w:rPr>
          <w:rFonts w:ascii="黑体" w:hAnsi="黑体" w:eastAsia="黑体"/>
          <w:b/>
          <w:sz w:val="28"/>
        </w:rPr>
        <w:t>答案速查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黑体" w:hAnsi="黑体" w:eastAsia="黑体"/>
                <w:b/>
                <w:sz w:val="20"/>
              </w:rPr>
              <w:t>题号</w:t>
            </w:r>
          </w:p>
        </w:tc>
        <w:tc>
          <w:tcPr>
            <w:tcW w:type="dxa" w:w="4819"/>
          </w:tcPr>
          <w:p>
            <w:r>
              <w:rPr>
                <w:rFonts w:ascii="黑体" w:hAnsi="黑体" w:eastAsia="黑体"/>
                <w:b/>
                <w:sz w:val="20"/>
              </w:rPr>
              <w:t>答案 / 结论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1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①判断：小文的观点是**片面的**。</w:t>
              <w:br/>
              <w:t>②有理的一面：每个家庭情况不同，不能照搬别人的做法。</w:t>
              <w:br/>
              <w:t>③无理的一面：优秀家庭有共同规律——民主平等、相互理解、有效沟通、共同分担，这些是可以学的。</w:t>
              <w:br/>
              <w:t>④结合材料：小文家缺少沟通（一说话就争吵）、爸爸缺少陪伴（回家看手机）、妈妈负担过重（包揽家务常抱怨）。</w:t>
              <w:br/>
              <w:t>⑤建议（分主体）：</w:t>
              <w:br/>
              <w:t xml:space="preserve">　对小文：理解父母辛劳，主动沟通，主动分担家务；</w:t>
              <w:br/>
              <w:t xml:space="preserve">　对爸爸：放下手机，多陪伴家人；</w:t>
              <w:br/>
              <w:t xml:space="preserve">　对妈妈：不必事事包办，主动了解孩子的兴趣；</w:t>
              <w:br/>
              <w:t xml:space="preserve">　对全家：建立家庭议事会，大事一起商量，相互体谅。</w:t>
              <w:br/>
              <w:t>⑥升华：良好家风需要每个成员共同建设。</w:t>
            </w:r>
          </w:p>
        </w:tc>
      </w:tr>
    </w:tbl>
    <w:p>
      <w:pPr>
        <w:spacing w:after="80"/>
      </w:pPr>
      <w:r>
        <w:rPr>
          <w:rFonts w:ascii="黑体" w:hAnsi="黑体" w:eastAsia="黑体"/>
          <w:b/>
          <w:sz w:val="28"/>
        </w:rPr>
        <w:t>第 1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来源：道法「最美家庭」小文观点题（12 分，校内作业）  |  知识点：材料题三步法：判断→分析→分主体建议  |  题型：材料分析题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小张家每周开「家庭议事会」（民主协商）；小李家主动学女儿喜欢的画画（用心沟通）。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小文家：爸爸回家就看手机，妈妈包揽家务常抱怨累，小文觉得父母不理解自己，一说话就争吵。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小文认为：「每家情况不一样，学别人有什么用？」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 xml:space="preserve"> 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请回答：你如何看待小文的观点？并为其家庭提建议。（12 分）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①判断：小文的观点是**片面的**。</w:t>
        <w:br/>
        <w:t>②有理的一面：每个家庭情况不同，不能照搬别人的做法。</w:t>
        <w:br/>
        <w:t>③无理的一面：优秀家庭有共同规律——民主平等、相互理解、有效沟通、共同分担，这些是可以学的。</w:t>
        <w:br/>
        <w:t>④结合材料：小文家缺少沟通（一说话就争吵）、爸爸缺少陪伴（回家看手机）、妈妈负担过重（包揽家务常抱怨）。</w:t>
        <w:br/>
        <w:t>⑤建议（分主体）：</w:t>
        <w:br/>
        <w:t xml:space="preserve">　对小文：理解父母辛劳，主动沟通，主动分担家务；</w:t>
        <w:br/>
        <w:t xml:space="preserve">　对爸爸：放下手机，多陪伴家人；</w:t>
        <w:br/>
        <w:t xml:space="preserve">　对妈妈：不必事事包办，主动了解孩子的兴趣；</w:t>
        <w:br/>
        <w:t xml:space="preserve">　对全家：建立家庭议事会，大事一起商量，相互体谅。</w:t>
        <w:br/>
        <w:t>⑥升华：良好家风需要每个成员共同建设。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得分 ≈5/12，三处硬伤：①只写「观点错误」，没说明**错在哪**；②**完全没写建议**（本题建议占 6 分）；③通篇**不引用材料**（看新闻、抱怨很累、一说话就争吵都是采分线索）。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正确顺序：先看问题 → 回材料找线索 → 最后才用课本知识包装。他是反过来的：先背知识再往里塞。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习惯性「先背知识后套材料」。**口诀：判断先下笔，两面都要说，建议分人写，材料引原话。**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808080"/>
        <w:sz w:val="17"/>
      </w:rPr>
      <w:t xml:space="preserve">第 </w:t>
    </w:r>
    <w:fldSimple w:instr="PAGE">
      <w:r>
        <w:t>1</w:t>
      </w:r>
    </w:fldSimple>
    <w:r>
      <w:rPr>
        <w:rFonts w:ascii="宋体" w:hAnsi="宋体" w:eastAsia="宋体"/>
        <w:b w:val="0"/>
        <w:color w:val="8080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color w:val="808080"/>
        <w:sz w:val="17"/>
      </w:rPr>
      <w:t>朱秋宇 · 道法错题集 · 参考答案与讲解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