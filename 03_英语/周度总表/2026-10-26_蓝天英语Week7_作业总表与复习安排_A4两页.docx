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蓝天英语 · Week7 本周作业总表与复习安排</w:t>
      </w:r>
    </w:p>
    <w:p>
      <w:pPr>
        <w:spacing w:after="100"/>
        <w:jc w:val="center"/>
      </w:pPr>
      <w:r>
        <w:rPr>
          <w:color w:val="666666"/>
          <w:sz w:val="15"/>
        </w:rPr>
        <w:t>学生：朱秋宇（Austin，240325480）｜课次：10-24 第7课｜整理：2026-10-26 12:33</w:t>
      </w:r>
    </w:p>
    <w:p>
      <w:pPr>
        <w:spacing w:before="120" w:after="40"/>
      </w:pPr>
      <w:r>
        <w:rPr>
          <w:b/>
          <w:color w:val="1A4D8B"/>
          <w:sz w:val="19"/>
        </w:rPr>
        <w:t>一、本周作业（老师 10-24 布置，共 4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2"/>
        <w:gridCol w:w="2132"/>
        <w:gridCol w:w="2132"/>
        <w:gridCol w:w="2132"/>
        <w:gridCol w:w="2132"/>
      </w:tblGrid>
      <w:tr>
        <w:tc>
          <w:tcPr>
            <w:tcW w:type="dxa" w:w="454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#</w:t>
            </w:r>
          </w:p>
        </w:tc>
        <w:tc>
          <w:tcPr>
            <w:tcW w:type="dxa" w:w="3572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作业内容</w:t>
            </w:r>
          </w:p>
        </w:tc>
        <w:tc>
          <w:tcPr>
            <w:tcW w:type="dxa" w:w="907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在哪</w:t>
            </w:r>
          </w:p>
        </w:tc>
        <w:tc>
          <w:tcPr>
            <w:tcW w:type="dxa" w:w="3572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要求</w:t>
            </w:r>
          </w:p>
        </w:tc>
        <w:tc>
          <w:tcPr>
            <w:tcW w:type="dxa" w:w="2721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截止/状态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《期中复习宝典》U1–U2 词性转换 默写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P11–14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背记→合书默写→批改订正→**家长签名**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未完成（今晚 20:30 做 P11–12，10-28 做 P13–14）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《期中复习宝典》真题卷（一）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P46–53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**限时 60 分钟**整卷做完，做完立即对答案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未完成（今晚 20:00 起做）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《期中复习宝典》语法填空 第1–2篇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P35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先读全文再填，错处标考点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❓是否做过待确认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Week7 朗读打卡 **3 次**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ClassIn</w:t>
            </w:r>
          </w:p>
        </w:tc>
        <w:tc>
          <w:tcPr>
            <w:tcW w:type="dxa" w:w="357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每次单独提交（AI 口语卡）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**10-31 08:30 截止**（0/3）</w:t>
            </w:r>
          </w:p>
        </w:tc>
      </w:tr>
    </w:tbl>
    <w:p>
      <w:pPr>
        <w:spacing w:before="120" w:after="40"/>
      </w:pPr>
      <w:r>
        <w:rPr>
          <w:b/>
          <w:color w:val="1A4D8B"/>
          <w:sz w:val="19"/>
        </w:rPr>
        <w:t>二、Week7 朗读打卡 · 三次链接（分别提交，老师分别计分）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794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次数</w:t>
            </w:r>
          </w:p>
        </w:tc>
        <w:tc>
          <w:tcPr>
            <w:tcW w:type="dxa" w:w="4876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链接</w:t>
            </w:r>
          </w:p>
        </w:tc>
        <w:tc>
          <w:tcPr>
            <w:tcW w:type="dxa" w:w="5556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安排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第①次</w:t>
            </w:r>
          </w:p>
        </w:tc>
        <w:tc>
          <w:tcPr>
            <w:tcW w:type="dxa" w:w="4876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https://t.eeo.cn/3V360C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今晚 21:30–21:40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第②次</w:t>
            </w:r>
          </w:p>
        </w:tc>
        <w:tc>
          <w:tcPr>
            <w:tcW w:type="dxa" w:w="4876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https://t.eeo.cn/5QpR6.1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10-27 21:50（两场考试后，只做这一件）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第③次</w:t>
            </w:r>
          </w:p>
        </w:tc>
        <w:tc>
          <w:tcPr>
            <w:tcW w:type="dxa" w:w="4876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https://t.eeo.cn/1VUYj0.1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10-28 21:40</w:t>
            </w:r>
          </w:p>
        </w:tc>
      </w:tr>
    </w:tbl>
    <w:p>
      <w:pPr>
        <w:spacing w:before="120" w:after="40"/>
      </w:pPr>
      <w:r>
        <w:rPr>
          <w:b/>
          <w:color w:val="1A4D8B"/>
          <w:sz w:val="19"/>
        </w:rPr>
        <w:t>三、老师这次的额外要求（10-26 11:30 微信）</w:t>
      </w:r>
    </w:p>
    <w:p>
      <w:pPr>
        <w:spacing w:after="24"/>
      </w:pPr>
      <w:r>
        <w:rPr>
          <w:b/>
          <w:sz w:val="15"/>
        </w:rPr>
        <w:t>“抓一下他的词汇背记，还有语法知识点的积累，这次上周末的作业布置的第一项，盯着他默写一下”</w:t>
      </w:r>
    </w:p>
    <w:p>
      <w:pPr>
        <w:spacing w:after="24"/>
      </w:pPr>
      <w:r>
        <w:rPr>
          <w:b w:val="0"/>
          <w:sz w:val="15"/>
        </w:rPr>
        <w:t>→ 对应作业第 1 项（宝典 P11–14 词性转换）。老师点名的两块，正好是这次考试失分最集中的两块：词汇拼写 + 词性判断。</w:t>
      </w:r>
    </w:p>
    <w:p>
      <w:pPr>
        <w:spacing w:before="120" w:after="40"/>
      </w:pPr>
      <w:r>
        <w:rPr>
          <w:b/>
          <w:color w:val="1A4D8B"/>
          <w:sz w:val="19"/>
        </w:rPr>
        <w:t>四、这两次成绩是什么关系（别混口径）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2041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考试</w:t>
            </w:r>
          </w:p>
        </w:tc>
        <w:tc>
          <w:tcPr>
            <w:tcW w:type="dxa" w:w="794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满分</w:t>
            </w:r>
          </w:p>
        </w:tc>
        <w:tc>
          <w:tcPr>
            <w:tcW w:type="dxa" w:w="794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成绩</w:t>
            </w:r>
          </w:p>
        </w:tc>
        <w:tc>
          <w:tcPr>
            <w:tcW w:type="dxa" w:w="794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班均</w:t>
            </w:r>
          </w:p>
        </w:tc>
        <w:tc>
          <w:tcPr>
            <w:tcW w:type="dxa" w:w="2608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位置</w:t>
            </w:r>
          </w:p>
        </w:tc>
        <w:tc>
          <w:tcPr>
            <w:tcW w:type="dxa" w:w="4762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性质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10-24 随堂期中考</w:t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100</w:t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85</w:t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79.45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**第 8 名**（班最高 92.5）</w:t>
            </w:r>
          </w:p>
        </w:tc>
        <w:tc>
          <w:tcPr>
            <w:tcW w:type="dxa" w:w="476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正式期中考，U1–U4 综合</w:t>
            </w:r>
          </w:p>
        </w:tc>
      </w:tr>
      <w:tr>
        <w:tc>
          <w:tcPr>
            <w:tcW w:type="dxa" w:w="204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课次7 课堂成绩表</w:t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155</w:t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132</w:t>
            </w:r>
          </w:p>
        </w:tc>
        <w:tc>
          <w:tcPr>
            <w:tcW w:type="dxa" w:w="79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117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**并列第 7**（第1名143）</w:t>
            </w:r>
          </w:p>
        </w:tc>
        <w:tc>
          <w:tcPr>
            <w:tcW w:type="dxa" w:w="476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日常检测+课后作业累计</w:t>
            </w:r>
          </w:p>
        </w:tc>
      </w:tr>
    </w:tbl>
    <w:p>
      <w:pPr>
        <w:spacing w:after="24"/>
      </w:pPr>
      <w:r>
        <w:rPr>
          <w:b w:val="0"/>
          <w:sz w:val="15"/>
        </w:rPr>
        <w:t>两张表指向同一个短板：**词性/语法形式**。强项也一致：英英释义（第2）、单词默写、阅读细节题。</w:t>
      </w:r>
    </w:p>
    <w:p>
      <w:pPr>
        <w:spacing w:after="24"/>
      </w:pPr>
      <w:r>
        <w:rPr>
          <w:b/>
          <w:color w:val="B03A2B"/>
          <w:sz w:val="15"/>
        </w:rPr>
        <w:t>⚠️ 另发现：课次7 表上「朗读打卡1/2/3」三次全“未提交”，那是 **Week6**（10-24 08:30 已过期）→ 需问老师能否补交；Week7 是新的三次，别混。</w:t>
      </w:r>
    </w:p>
    <w:p>
      <w:pPr>
        <w:spacing w:before="120" w:after="40"/>
      </w:pPr>
      <w:r>
        <w:rPr>
          <w:b/>
          <w:color w:val="1A4D8B"/>
          <w:sz w:val="19"/>
        </w:rPr>
        <w:t>五、17 处错题 · 正确答案速查（订正时照这张表改）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247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题号</w:t>
            </w:r>
          </w:p>
        </w:tc>
        <w:tc>
          <w:tcPr>
            <w:tcW w:type="dxa" w:w="1701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他写的</w:t>
            </w:r>
          </w:p>
        </w:tc>
        <w:tc>
          <w:tcPr>
            <w:tcW w:type="dxa" w:w="2608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正确答案</w:t>
            </w:r>
          </w:p>
        </w:tc>
        <w:tc>
          <w:tcPr>
            <w:tcW w:type="dxa" w:w="3175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考点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听力6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C 十美元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**A 10码 Size 10**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问尺码不是问价格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默写2 / 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空白 / 只写f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**respect / careless**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放弃作答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默写4 / 9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disapper / potect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**disappear / protect**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漏字母（双写p、漏r）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释义17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had a good time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**have a good time**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时态干扰，非词义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释义19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buys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**gives**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provide sb with = give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语法32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A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**B of; to answer**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夸人用 of，说事用 for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语法35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relaxing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**relaxed**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人 -ed，物 -ing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语法填空67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great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**well**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动作用副词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完型42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**some**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have some fun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词形79 / 80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luckly / honests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**lucky / honesty**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词性判断 + 拼写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阅读51 / 55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A / C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**B / A**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细节 / 主旨</w:t>
            </w:r>
          </w:p>
        </w:tc>
      </w:tr>
      <w:tr>
        <w:tc>
          <w:tcPr>
            <w:tcW w:type="dxa" w:w="124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阅读58 / 59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A / E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**F / A**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句子还原（语篇逻辑）</w:t>
            </w:r>
          </w:p>
        </w:tc>
      </w:tr>
    </w:tbl>
    <w:p>
      <w:pPr>
        <w:spacing w:before="120" w:after="40"/>
      </w:pPr>
      <w:r>
        <w:rPr>
          <w:b/>
          <w:color w:val="1A4D8B"/>
          <w:sz w:val="19"/>
        </w:rPr>
        <w:t>六、建议复习安排（10-26 ~ 11-01，每天英语 20–40 分钟，与校内作业并行）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34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日期</w:t>
            </w:r>
          </w:p>
        </w:tc>
        <w:tc>
          <w:tcPr>
            <w:tcW w:type="dxa" w:w="5102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英语任务</w:t>
            </w:r>
          </w:p>
        </w:tc>
        <w:tc>
          <w:tcPr>
            <w:tcW w:type="dxa" w:w="907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时长</w:t>
            </w:r>
          </w:p>
        </w:tc>
        <w:tc>
          <w:tcPr>
            <w:tcW w:type="dxa" w:w="4082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4"/>
              </w:rPr>
              <w:t>为什么排在这天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**10-26 周一**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① 真题卷 P46–53 限时 60 分钟</w:t>
              <w:br/>
              <w:t>② **默写 P11–12**（家长盯，当场批，错的遮住重默3遍）</w:t>
              <w:br/>
              <w:t>③ P35 语法填空第1–2篇</w:t>
              <w:br/>
              <w:t>④ Week7 朗读打卡①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60+15+15+10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周内作业最重的一天，把'整卷限时'这种要连续时间的先干掉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10-27 周二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① Week7 朗读打卡②（只做这一件）</w:t>
              <w:br/>
              <w:t>② 生物模拟考 + 校内英语期中听说考当晚不加任务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两场考试，保护状态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**10-28 周三**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① **期中卷 17 处错题订正**（照第五张表，每题抄正确答案+一句话错因）</w:t>
              <w:br/>
              <w:t>② 默写 P13–14 + **家长在宝典上签名**</w:t>
              <w:br/>
              <w:t>③ 朗读打卡③</w:t>
              <w:br/>
              <w:t>④ 订正完必做：**遮住答案再默一遍**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20+15+10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错题离考试日最近，记忆最牢；签名这件今天必须完成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10-29 周四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① **词性判断专项 20 题**（只判断填 adj/adv/n，不写词）</w:t>
              <w:br/>
              <w:t>② 宝典 **U3–U4 词性转换补练**（期中考 U1–U4，但作业只要求 U1–U2）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补齐范围缺口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10-30 周五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① **同根词卡**：lucky/luckily/luck；honest/honesty/honestly；relax/relaxed/relaxing</w:t>
              <w:br/>
              <w:t>② 朗读打卡查漏（10-31 08:30 截止）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考前固化词族关系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10-31 周六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① **句子还原 2 篇**：只练'划出前后文逻辑信号词'这一步</w:t>
              <w:br/>
              <w:t>② 60 题练习里三单/不定式两块重做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20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58/59 是唯一没补的题型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11-01 周日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① 拼写专项：disappear / protect / careless / respect / luckily / honesty（拆音节默写）</w:t>
              <w:br/>
              <w:t>② 全周错题回看一遍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15</w:t>
            </w:r>
          </w:p>
        </w:tc>
        <w:tc>
          <w:tcPr>
            <w:tcW w:type="dxa" w:w="4082"/>
          </w:tcPr>
          <w:p>
            <w:pPr>
              <w:spacing w:before="0" w:after="0" w:line="240" w:lineRule="auto"/>
            </w:pPr>
            <w:r/>
            <w:r>
              <w:rPr>
                <w:sz w:val="14"/>
              </w:rPr>
              <w:t>拼写是'当场会、过后错'型，最后再压一遍</w:t>
            </w:r>
          </w:p>
        </w:tc>
      </w:tr>
    </w:tbl>
    <w:p>
      <w:pPr>
        <w:spacing w:before="120" w:after="40"/>
      </w:pPr>
      <w:r>
        <w:rPr>
          <w:b/>
          <w:color w:val="1A4D8B"/>
          <w:sz w:val="19"/>
        </w:rPr>
        <w:t>七、对应的附件（都在台账目录里）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2154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3"/>
              </w:rPr>
              <w:t>文件</w:t>
            </w:r>
          </w:p>
        </w:tc>
        <w:tc>
          <w:tcPr>
            <w:tcW w:type="dxa" w:w="3175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3"/>
              </w:rPr>
              <w:t>内容</w:t>
            </w:r>
          </w:p>
        </w:tc>
        <w:tc>
          <w:tcPr>
            <w:tcW w:type="dxa" w:w="5102"/>
            <w:shd w:fill="E8F0FB"/>
          </w:tcPr>
          <w:p>
            <w:pPr>
              <w:spacing w:before="0" w:after="0" w:line="240" w:lineRule="auto"/>
            </w:pPr>
            <w:r/>
            <w:r>
              <w:rPr>
                <w:b/>
                <w:sz w:val="13"/>
              </w:rPr>
              <w:t>位置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解析（好学版）PDF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17 处错题的官方答案与解析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03_英语/考试与测验/…_解析_好学版.pdf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答题卡 p1 / p2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他的实际作答（85 题）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03_英语/考试与测验/…_答题卡_p1.jpg、_p2.jpg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期中考成绩表 / 课次7成绩表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两张分数表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03_英语/考试与测验/…_成绩表.png、_课次表_ClassIn朗读未提交.jpg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练习题答案 docx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60 题（语法单选25+词形35）答案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03_英语/作业记录/答案/…_练习题_答案.docx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60 题考点归类卡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按考点重排，查漏用（A4一页）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03_英语/语法/2026-10-26_…_考点归类卡_A4一页.docx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语法知识点积累本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规则库 #1–#18 + 拼写表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03_英语/语法/语法知识点积累本.md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订正与专项计划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17 处错题 + 4 个根因 + 6 天日历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03_英语/考试与测验/…_订正与专项计划.md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Week7 打卡链接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三次链接与截止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sz w:val="13"/>
              </w:rPr>
              <w:t>03_英语/作业记录/2026-10-26_Week7朗读打卡_链接与截止.md</w:t>
            </w:r>
          </w:p>
        </w:tc>
      </w:tr>
    </w:tbl>
    <w:p>
      <w:pPr>
        <w:spacing w:before="120" w:after="40"/>
      </w:pPr>
      <w:r>
        <w:rPr>
          <w:b/>
          <w:color w:val="1A4D8B"/>
          <w:sz w:val="19"/>
        </w:rPr>
        <w:t>八、如果时间不够，砍的顺序</w:t>
      </w:r>
    </w:p>
    <w:p>
      <w:pPr>
        <w:spacing w:after="24"/>
      </w:pPr>
      <w:r>
        <w:rPr>
          <w:b/>
          <w:sz w:val="15"/>
        </w:rPr>
        <w:t>保：① 真题卷限时做完（这是唯一能练'整卷节奏'的）② 17 处错题订正 ③ Week7 三次打卡 ④ P11–14 默写+签名</w:t>
      </w:r>
    </w:p>
    <w:p>
      <w:pPr>
        <w:spacing w:after="24"/>
      </w:pPr>
      <w:r>
        <w:rPr>
          <w:b w:val="0"/>
          <w:sz w:val="15"/>
        </w:rPr>
        <w:t>可省：60 题的重复模块、同根词卡（合并进订正一起做）｜不能省：朗读打卡（老师会查）、家长签名（老师会看）</w:t>
      </w:r>
    </w:p>
    <w:p>
      <w:pPr>
        <w:spacing w:before="80"/>
      </w:pPr>
      <w:r>
        <w:rPr>
          <w:color w:val="885500"/>
          <w:sz w:val="14"/>
        </w:rPr>
        <w:t>❓待确认：① 蓝天期中考试具体日期 ② P35 语法填空是否做过 ③ Week6 朗读打卡能否补交 ④ 宝典 U3–U4 词性转换页码</w:t>
      </w:r>
    </w:p>
    <w:sectPr w:rsidR="00FC693F" w:rsidRPr="0006063C" w:rsidSect="00034616">
      <w:pgSz w:w="11906" w:h="16838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Heiti SC" w:hAnsi="Heiti SC" w:eastAsia="Heiti S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