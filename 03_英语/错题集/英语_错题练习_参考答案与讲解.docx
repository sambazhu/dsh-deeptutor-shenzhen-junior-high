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英语错题练习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17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A. Size 10.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respect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careless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disappear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protect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6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A. have a good time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7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A. gives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8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B. of; to answer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9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C. relaxed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10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B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A. To join in.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F. As your reading skills improve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A. But I don't really think so.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D. some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lucky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16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honesty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17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well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知识点：听力选项判断  |  题型：听力·情景应答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听录音选答语：（　）6. A. Size 10.　B. Number 10.　C. Ten dollars.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A. Size 10.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问的是「鞋/衣服要多大码」，回答用 Size 10（10 码）。B 是「10 号」（编号），C 是「十美元」（价格）。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C，是没抓住问题里的 size 一词。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听力先听**疑问词**：what size/ how much/ what number 分别对应码数、价格、编号。听到 size 就锁 A。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知识点：词义记忆（空白）  |  题型：词汇·汉译英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2. 尊敬；敬重（n./v.）______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respect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respect n./v. 尊敬、敬重；show respect for sb 尊敬某人。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他完全空白——**不会就跳过**，这是本次考试的固定丢分模式。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不会也要写一个：先想同义、近形词（respect / admire / honour），写错最多扣分，空白一定 0 分。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知识点：词形记忆（只写一个字母）  |  题型：词汇·汉译英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3. 粗心的（adj.）______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careless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careless adj. 粗心的＝care（关心）+less（没有）。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他只写了一个 f，等于放弃。**「不会就写一半」比空白更可惜**。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-less 后缀表示「没有」：careless 粗心、homeless 无家、useless 无用。记住这一族一次记三个。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知识点：双写字母  |  题型：词汇·拼写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4. 消失（v.）______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disappear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disappear＝dis（离开）+appear（出现）。注意 **ap-pear 双写 p**。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disapper，漏了一个 p 和一个 a。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按音节拆：dis-ap-pear，读一遍写一遍。同类：ap**p**le、hap**p**y。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知识点：词首字母  |  题型：词汇·拼写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9. 保护（v.）______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protect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protect v. 保护；protection n. 保护；protect...from... 保护……免受。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potect，漏了 r。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拼写靠读音不可靠——protect 要读清 /prəˈtekt/ 的 pr。写完回读一遍，检查首字母群。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知识点：固定搭配  |  题型：词义辨析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英英释义 17（判断释义是否与所给词义相符）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A. have a good time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have a good time＝玩得开心，与 enjoy oneself 同义。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B（had）——**被时态干扰**，这题考的是词义不是时态。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释义题只看**意思对不对**，不要被时态、人称带跑。先问：这两个说法意思一样吗？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知识点：近义动词  |  题型：词义辨析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英英释义 19（判断释义是否与所给词义相符）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A. gives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give sb sth＝give sth to sb 给某人某物，与 provide sb with sth 同义。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C（buys 买）——形近但不是同义。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近义辨析抓**核心动作**：给（give/provide/offer）≠ 买（buy）≠ 卖（sell）。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知识点：It's + adj. + of/for sb to do  |  题型：语法·介词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32. It's clever ______ the boy ______ so difficult a question.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for; to answer　B. of; to answer　C. for; answer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B. of; to answer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句型 It's + adj. + **of** sb + to do sth：形容词描述**人的性格品质**（clever、kind、nice、polite）时用 of；描述**事情本身的性质**（hard、easy、important、necessary）时用 for。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clever 描述人 ⇒ of；后面接 to do 不定式 ⇒ to answer。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先问一句：这个形容词是在夸**人**，还是在说**事**？夸人用 of，说事用 for。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知识点：情感类形容词  |  题型：语法·-ed/-ing 形容词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35. — I want to take part in after-class activities. — So do I. I think these activities can make us feel ______.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relax　B. relaxing　C. relaxed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C. relaxed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make sb feel + adj.：「使我们感到放松」说的是**人的感受** ⇒ 用 -ed 形式 relaxed。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relaxing 表示「令人放松的」（修饰事物）；relax 是动词不能放在 feel 后。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B。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**人 -ed，物 -ing**：I'm bored / The film is boring；I'm relaxed / The music is relaxing。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10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知识点：运动会报道  |  题型：阅读·细节定位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51. After reading the passage, we can know ______.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our school held a sports meeting two weeks ago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B. our school held a sports meeting in the Yuan Shen stadium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C. we won the gold medal in the sports meeting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D. our PE teacher was proud of us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B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第一段最后一句：our school held a sports meeting **in the Yuan Shen stadium** ⇒ B。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A 时间不符（不是 two weeks ago）；C 原文说没拿到金牌；D 无依据。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A——**时间状语没核对**。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细节题**逐项回原文核对**，尤其时间、地点、数字限定词。A 项的 two weeks ago 就是陷阱。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知识点：运动的真正意义  |  题型：阅读·主旨升华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55. What does the writer think is the real meaning of sports？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To join in.　B. To practice every day.　C. To win the gold medal.　D. To make teachers happy.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A. To join in.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最后一段最后一句：真正的意义在于**参与**（join in），而不是拿金牌。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作者前文写「没拿金牌很羞愧」，后文转折：参与才是意义。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主旨题看**最后一段的转折句**。本文关键词：shame → but → real meaning。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他选 C，是把「金牌」当成了答案，正好掉进作者的对比陷阱。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知识点：语篇衔接（效果句）  |  题型：阅读·七选五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阅读第二节 七选五：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… 58. ______, you will probably find your schoolwork becomes much better.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选项含：F. As your reading skills improve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F. As your reading skills improve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空后是「your schoolwork becomes much better」，空前说「读得越快、越容易懂」——空气要承接「阅读能力提高」。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F 项 As your reading skills improve（随着阅读能力提高）正好衔接。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A。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七选五**先看标点和连词**：空后有逗号接完整句，说明空处是状语从句；再找前后文的重复词（reading skills ↔ schoolwork becomes better）。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知识点：语篇衔接（转折句）  |  题型：阅读·七选五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阅读第二节 七选五：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Some people say that reading is not in fashion. 59. ______. You can read on the Internet.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选项含：A. But I don't really think so.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A. But I don't really think so.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空前是别人的观点「阅读不流行了」，空后是作者的反驳理由（可以在网上读）。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中间必须有一句**转折表态**：But I don't really think so（我不这么认为）。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E。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七选五看**态度流向**：别人说 A → （作者反对）→ 证据。中间缺的就是那句转折。抓 But / However / In fact。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知识点：修饰不可数名词  |  题型：完型·固定搭配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42. … have ______ fun. A. few　B. older　C. many　D. some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D. some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have some fun 是固定短语，fun 为不可数名词，用 some 修饰。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few/many 修饰可数名词复数。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他选 A（no），句意变成「没有乐趣」，与上下文矛盾。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**先判词性再选词**：fun 不可数 → 只能 some / much / a lot of。few、many 直接排除。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知识点：be + 形容词  |  题型：语法·词性转换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79. We worried it would rain. But it didn't. We were so ______ (luck).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lucky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be 动词后用**形容词**作表语：were so lucky（真幸运）。luck 是名词，luckily 是副词。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luckly（拼写错且词性对）。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三步：①判断空格词性（be 后→形容词）②变形（luck→lucky）③检查拼写（**去掉 k 加 y**）。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知识点：物主代词 + 名词  |  题型：语法·词性转换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80. You should tell the truth to your father. That will show your ______ (honest).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honesty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your 是形容词性物主代词，后面必须接**名词**：honesty（诚实）。honest 是形容词。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honests（加了 s）。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物主代词后接名词，动词后接副词，be 后接形容词——**这张位置表背下来，比背单词有用**。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知识点：副词修饰动词  |  题型：语法·副词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67. … she can play the piano so ______ (good).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well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修饰动词 play 要用**副词** well；good 是形容词。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great（形容词），判错。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实义动词后面用副词：play well、sing beautifully、run fast。**听到「演奏得好」就是 well。**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英语错题集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