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sz w:val="40"/>
        </w:rPr>
        <w:t>英语错题练习 · 空白练习版</w:t>
      </w:r>
    </w:p>
    <w:p>
      <w:pPr>
        <w:jc w:val="center"/>
      </w:pPr>
      <w:r>
        <w:rPr>
          <w:rFonts w:ascii="宋体" w:hAnsi="宋体" w:eastAsia="宋体"/>
          <w:b w:val="0"/>
          <w:color w:val="707070"/>
          <w:sz w:val="18"/>
        </w:rPr>
        <w:t>朱秋宇 · 七年级  |  共 17 题  |  生成日期：2026-10-29</w:t>
      </w:r>
    </w:p>
    <w:p>
      <w:pPr>
        <w:spacing w:before="120" w:after="320"/>
        <w:jc w:val="center"/>
      </w:pPr>
      <w:r>
        <w:rPr>
          <w:rFonts w:ascii="宋体" w:hAnsi="宋体" w:eastAsia="宋体"/>
          <w:b w:val="0"/>
          <w:sz w:val="20"/>
        </w:rPr>
        <w:t>姓名：__________    日期：__________    用时：________分钟    自我评分：________</w:t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知识点：听力选项判断  |  题型：听力·情景应答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听录音选答语：（　）6. A. Size 10.　B. Number 10.　C. Ten dollars.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知识点：词义记忆（空白）  |  题型：词汇·汉译英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2. 尊敬；敬重（n./v.）______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知识点：词形记忆（只写一个字母）  |  题型：词汇·汉译英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3. 粗心的（adj.）______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4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知识点：双写字母  |  题型：词汇·拼写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4. 消失（v.）______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5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知识点：词首字母  |  题型：词汇·拼写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9. 保护（v.）______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6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知识点：固定搭配  |  题型：词义辨析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英英释义 17（判断释义是否与所给词义相符）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7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知识点：近义动词  |  题型：词义辨析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英英释义 19（判断释义是否与所给词义相符）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8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知识点：It's + adj. + of/for sb to do  |  题型：语法·介词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32. It's clever ______ the boy ______ so difficult a question.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A. for; to answer　B. of; to answer　C. for; answer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9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知识点：情感类形容词  |  题型：语法·-ed/-ing 形容词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35. — I want to take part in after-class activities. — So do I. I think these activities can make us feel ______.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A. relax　B. relaxing　C. relaxed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10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知识点：运动会报道  |  题型：阅读·细节定位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51. After reading the passage, we can know ______.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A. our school held a sports meeting two weeks ago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B. our school held a sports meeting in the Yuan Shen stadium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C. we won the gold medal in the sports meeting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D. our PE teacher was proud of us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11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知识点：运动的真正意义  |  题型：阅读·主旨升华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55. What does the writer think is the real meaning of sports？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A. To join in.　B. To practice every day.　C. To win the gold medal.　D. To make teachers happy.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12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知识点：语篇衔接（效果句）  |  题型：阅读·七选五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阅读第二节 七选五：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… 58. ______, you will probably find your schoolwork becomes much better.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选项含：F. As your reading skills improve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13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知识点：语篇衔接（转折句）  |  题型：阅读·七选五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阅读第二节 七选五：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Some people say that reading is not in fashion. 59. ______. You can read on the Internet.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选项含：A. But I don't really think so.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14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知识点：修饰不可数名词  |  题型：完型·固定搭配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42. … have ______ fun. A. few　B. older　C. many　D. some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15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知识点：be + 形容词  |  题型：语法·词性转换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79. We worried it would rain. But it didn't. We were so ______ (luck).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16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知识点：物主代词 + 名词  |  题型：语法·词性转换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80. You should tell the truth to your father. That will show your ______ (honest).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p>
      <w:r>
        <w:br w:type="page"/>
      </w:r>
    </w:p>
    <w:p>
      <w:pPr>
        <w:spacing w:after="80"/>
      </w:pPr>
      <w:r>
        <w:rPr>
          <w:rFonts w:ascii="黑体" w:hAnsi="黑体" w:eastAsia="黑体"/>
          <w:b/>
          <w:sz w:val="28"/>
        </w:rPr>
        <w:t>第 17 题</w:t>
      </w:r>
    </w:p>
    <w:p>
      <w:pPr>
        <w:spacing w:after="160"/>
      </w:pPr>
      <w:r>
        <w:rPr>
          <w:rFonts w:ascii="宋体" w:hAnsi="宋体" w:eastAsia="宋体"/>
          <w:b w:val="0"/>
          <w:color w:val="707070"/>
          <w:sz w:val="17"/>
        </w:rPr>
        <w:t>来源：蓝天英语 第7次课随堂期中考（2026-10-24）  |  知识点：副词修饰动词  |  题型：语法·副词</w:t>
      </w:r>
    </w:p>
    <w:p>
      <w:pPr>
        <w:spacing w:after="60"/>
      </w:pPr>
      <w:r>
        <w:rPr>
          <w:rFonts w:ascii="宋体" w:hAnsi="宋体" w:eastAsia="宋体"/>
          <w:b w:val="0"/>
          <w:sz w:val="22"/>
        </w:rPr>
        <w:t>67. … she can play the piano so ______ (good).</w:t>
      </w:r>
    </w:p>
    <w:p>
      <w:pPr>
        <w:spacing w:before="80"/>
      </w:pPr>
      <w:r>
        <w:rPr>
          <w:rFonts w:ascii="黑体" w:hAnsi="黑体" w:eastAsia="黑体"/>
          <w:b/>
          <w:color w:val="404040"/>
          <w:sz w:val="19"/>
        </w:rPr>
        <w:t>答题区（请写出过程）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after="0" w:line="432" w:lineRule="auto"/>
      </w:pPr>
      <w:r>
        <w:rPr>
          <w:rFonts w:ascii="宋体" w:hAnsi="宋体" w:eastAsia="宋体"/>
          <w:b w:val="0"/>
          <w:color w:val="CDCDCD"/>
          <w:sz w:val="20"/>
        </w:rPr>
        <w:t>________________________________________________________________________</w:t>
      </w:r>
    </w:p>
    <w:p>
      <w:pPr>
        <w:spacing w:before="80"/>
      </w:pPr>
      <w:r>
        <w:rPr>
          <w:rFonts w:ascii="宋体" w:hAnsi="宋体" w:eastAsia="宋体"/>
          <w:b w:val="0"/>
          <w:sz w:val="21"/>
        </w:rPr>
        <w:t>我的答案：____________________________________________________________</w:t>
      </w:r>
    </w:p>
    <w:p>
      <w:pPr>
        <w:spacing w:before="160"/>
      </w:pPr>
      <w:r>
        <w:rPr>
          <w:rFonts w:ascii="宋体" w:hAnsi="宋体" w:eastAsia="宋体"/>
          <w:b w:val="0"/>
          <w:color w:val="808080"/>
          <w:sz w:val="18"/>
        </w:rPr>
        <w:t>这次我的错因（可做完后写）：______________________________________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08080"/>
        <w:sz w:val="17"/>
      </w:rPr>
      <w:t xml:space="preserve">第 </w:t>
    </w:r>
    <w:fldSimple w:instr="PAGE">
      <w:r>
        <w:t>1</w:t>
      </w:r>
    </w:fldSimple>
    <w:r>
      <w:rPr>
        <w:rFonts w:ascii="宋体" w:hAnsi="宋体" w:eastAsia="宋体"/>
        <w:b w:val="0"/>
        <w:color w:val="8080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b w:val="0"/>
        <w:color w:val="808080"/>
        <w:sz w:val="17"/>
      </w:rPr>
      <w:t>朱秋宇 · 英语错题集 · 空白练习版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