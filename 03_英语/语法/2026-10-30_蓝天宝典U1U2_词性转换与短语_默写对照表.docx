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4E79"/>
          <w:sz w:val="32"/>
        </w:rPr>
        <w:t>Unit 1  词性转换（Part 1 · 第 3 页）</w:t>
      </w:r>
    </w:p>
    <w:p>
      <w:pPr>
        <w:spacing w:after="40"/>
        <w:jc w:val="center"/>
      </w:pPr>
      <w:r>
        <w:rPr>
          <w:rFonts w:ascii="宋体" w:hAnsi="宋体" w:eastAsia="宋体"/>
          <w:b w:val="0"/>
          <w:color w:val="808080"/>
          <w:sz w:val="18"/>
        </w:rPr>
        <w:t>12 组 · 共 34 个词形　｜　先按“中文＋词性”写英文，再对右列</w:t>
      </w:r>
    </w:p>
    <w:p>
      <w:pPr>
        <w:spacing w:after="80"/>
      </w:pPr>
      <w:r>
        <w:rPr>
          <w:rFonts w:ascii="宋体" w:hAnsi="宋体" w:eastAsia="宋体"/>
          <w:b w:val="0"/>
          <w:color w:val="808080"/>
          <w:sz w:val="17"/>
        </w:rPr>
        <w:t xml:space="preserve">班级 ________   姓名 ________   日期 ________        </w:t>
      </w:r>
      <w:r>
        <w:rPr>
          <w:rFonts w:ascii="宋体" w:hAnsi="宋体" w:eastAsia="宋体"/>
          <w:b/>
          <w:color w:val="C0504D"/>
          <w:sz w:val="17"/>
        </w:rPr>
        <w:t>做法：看第 1 列 → 在第 2 列写 → 用纸遮第 3 列再对答案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3251"/>
        <w:gridCol w:w="3251"/>
        <w:gridCol w:w="3251"/>
      </w:tblGrid>
      <w:tr>
        <w:tc>
          <w:tcPr>
            <w:tcW w:type="dxa" w:w="3628"/>
            <w:shd w:val="clear" w:fill="E8F0FB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E79"/>
                <w:sz w:val="18"/>
              </w:rPr>
              <w:t>中文提示（含词性）</w:t>
            </w:r>
          </w:p>
        </w:tc>
        <w:tc>
          <w:tcPr>
            <w:tcW w:type="dxa" w:w="2608"/>
            <w:shd w:val="clear" w:fill="E8F0FB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E79"/>
                <w:sz w:val="18"/>
              </w:rPr>
              <w:t>我的答案</w:t>
            </w:r>
          </w:p>
        </w:tc>
        <w:tc>
          <w:tcPr>
            <w:tcW w:type="dxa" w:w="3628"/>
            <w:shd w:val="clear" w:fill="E8F0FB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E79"/>
                <w:sz w:val="18"/>
              </w:rPr>
              <w:t>正确答案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诚实的（adj.）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honest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不诚实的（adj.）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dishonest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诚实（n.）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honesty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有耐心的（adj.）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patient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耐心（n.）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patience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不耐烦的（adj.）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impatient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不耐烦地（adv.）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impatiently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改进；改善（v.）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improve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进步，改善（n.）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improvement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有自信心的（adj.）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confident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信心（n.）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confidence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自信地（adv.）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confidently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勇气；胆量（n.）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courage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有勇气的（adj.）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courageous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友谊；朋友关系（n.）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friendship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朋友（n.）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friend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友好的（adj.）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friendly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钦佩；赞赏（n.）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admiration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羡慕（v.）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admire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个性的（adj.）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personal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人（n.）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person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人（复数）（n.）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persons / people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就个人而言（adv.）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personally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描述；形容（v.）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describe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描述（n.）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description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外貌（n.）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appearance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出现（v.）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appear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消失（v.）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disappear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想法（n.）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thought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思考，认为（v.）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think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深思的；体贴的（adj.）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thoughtful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结局（n.）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end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终止，结束（v.）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end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无止尽的（adj.）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endless</w:t>
            </w:r>
          </w:p>
        </w:tc>
      </w:tr>
    </w:tbl>
    <w:p>
      <w:pPr>
        <w:spacing w:before="120"/>
      </w:pPr>
      <w:r>
        <w:rPr>
          <w:rFonts w:ascii="宋体" w:hAnsi="宋体" w:eastAsia="宋体"/>
          <w:b w:val="0"/>
          <w:color w:val="808080"/>
          <w:sz w:val="17"/>
        </w:rPr>
        <w:t>★ = 期中卷或平时写错过的词形。第 1 组 honesty（-ness）、第 3 组 improvement（-ment）是两次都错的。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1F4E79"/>
          <w:sz w:val="32"/>
        </w:rPr>
        <w:t>Unit 1  短语 &amp; 英英释义（Part 1 · 第 4 页）</w:t>
      </w:r>
    </w:p>
    <w:p>
      <w:pPr>
        <w:spacing w:after="40"/>
        <w:jc w:val="center"/>
      </w:pPr>
      <w:r>
        <w:rPr>
          <w:rFonts w:ascii="宋体" w:hAnsi="宋体" w:eastAsia="宋体"/>
          <w:b w:val="0"/>
          <w:color w:val="808080"/>
          <w:sz w:val="18"/>
        </w:rPr>
        <w:t>25 条 · 共 31 行　｜　★ = 期中卷或平时写错过的</w:t>
      </w:r>
    </w:p>
    <w:p>
      <w:pPr>
        <w:spacing w:after="80"/>
      </w:pPr>
      <w:r>
        <w:rPr>
          <w:rFonts w:ascii="宋体" w:hAnsi="宋体" w:eastAsia="宋体"/>
          <w:b w:val="0"/>
          <w:color w:val="808080"/>
          <w:sz w:val="17"/>
        </w:rPr>
        <w:t xml:space="preserve">班级 ________   姓名 ________   日期 ________        </w:t>
      </w:r>
      <w:r>
        <w:rPr>
          <w:rFonts w:ascii="宋体" w:hAnsi="宋体" w:eastAsia="宋体"/>
          <w:b/>
          <w:color w:val="C0504D"/>
          <w:sz w:val="17"/>
        </w:rPr>
        <w:t>做法：看第 1 列 → 在第 2 列写 → 用纸遮第 3 列再对答案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3251"/>
        <w:gridCol w:w="3251"/>
        <w:gridCol w:w="3251"/>
      </w:tblGrid>
      <w:tr>
        <w:tc>
          <w:tcPr>
            <w:tcW w:type="dxa" w:w="3628"/>
            <w:shd w:val="clear" w:fill="E8F0FB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E79"/>
                <w:sz w:val="18"/>
              </w:rPr>
              <w:t>中文提示（含词性）</w:t>
            </w:r>
          </w:p>
        </w:tc>
        <w:tc>
          <w:tcPr>
            <w:tcW w:type="dxa" w:w="2608"/>
            <w:shd w:val="clear" w:fill="E8F0FB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E79"/>
                <w:sz w:val="18"/>
              </w:rPr>
              <w:t>我的答案</w:t>
            </w:r>
          </w:p>
        </w:tc>
        <w:tc>
          <w:tcPr>
            <w:tcW w:type="dxa" w:w="3628"/>
            <w:shd w:val="clear" w:fill="E8F0FB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E79"/>
                <w:sz w:val="18"/>
              </w:rPr>
              <w:t>正确答案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互相信任和帮助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trust and help each other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玩填字游戏；做纵横字谜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do crossword puzzles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问性格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What's your friend like?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问喜好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What does your friend like?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更好的自己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a better me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……的描述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a description of...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依靠，依赖某人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count on sb. = depend on sb.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向某人求助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turn to sb. for help = ask sb. for help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某事发生在某人身上（强调偶然和意外）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sth. happen to sb.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发生（强调计划和安排）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take place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介意做某事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mind doing sth.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问某人关于某事的建议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ask sb. for advice on sth.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与什么有关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be related to = have sth. to do with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与某人分享想法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share thoughts with sb.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如此好的一个朋友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such a good friend = so good a friend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想到，想起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think of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考虑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think about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仔细考虑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think over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再三考虑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think twice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重视，尊重，对……评价极高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think highly of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自言自语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think aloud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出现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come along = appear = show up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由于，因为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because of sth./sb. = due to sth./sb.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照顾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take care of = care for = look after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感觉是世界末日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feel like the end of the world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月复一月，年复一年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as the months and years came and went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代替某人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take one's place = take the place of sb. = replace sb.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密切关注，照看某人或某事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watch over = keep an eye on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个人品质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personal qualities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把……描述成；把……称为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describe...as...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与……相同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the same as</w:t>
            </w:r>
          </w:p>
        </w:tc>
      </w:tr>
    </w:tbl>
    <w:p>
      <w:pPr>
        <w:spacing w:before="120"/>
      </w:pPr>
      <w:r>
        <w:rPr>
          <w:rFonts w:ascii="宋体" w:hAnsi="宋体" w:eastAsia="宋体"/>
          <w:b w:val="0"/>
          <w:color w:val="808080"/>
          <w:sz w:val="17"/>
        </w:rPr>
        <w:t>第 3 条 like 两种身份；第 8、9 条「发生」两种含义；第 15 条六个 think 短语；第 20 条两个 came and went。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1F4E79"/>
          <w:sz w:val="32"/>
        </w:rPr>
        <w:t>Unit 2  词性转换（Part 1 · 第 5 页）</w:t>
      </w:r>
    </w:p>
    <w:p>
      <w:pPr>
        <w:spacing w:after="40"/>
        <w:jc w:val="center"/>
      </w:pPr>
      <w:r>
        <w:rPr>
          <w:rFonts w:ascii="宋体" w:hAnsi="宋体" w:eastAsia="宋体"/>
          <w:b w:val="0"/>
          <w:color w:val="808080"/>
          <w:sz w:val="18"/>
        </w:rPr>
        <w:t>12 组 · 共 35 个词形</w:t>
      </w:r>
    </w:p>
    <w:p>
      <w:pPr>
        <w:spacing w:after="80"/>
      </w:pPr>
      <w:r>
        <w:rPr>
          <w:rFonts w:ascii="宋体" w:hAnsi="宋体" w:eastAsia="宋体"/>
          <w:b w:val="0"/>
          <w:color w:val="808080"/>
          <w:sz w:val="17"/>
        </w:rPr>
        <w:t xml:space="preserve">班级 ________   姓名 ________   日期 ________        </w:t>
      </w:r>
      <w:r>
        <w:rPr>
          <w:rFonts w:ascii="宋体" w:hAnsi="宋体" w:eastAsia="宋体"/>
          <w:b/>
          <w:color w:val="C0504D"/>
          <w:sz w:val="17"/>
        </w:rPr>
        <w:t>做法：看第 1 列 → 在第 2 列写 → 用纸遮第 3 列再对答案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3251"/>
        <w:gridCol w:w="3251"/>
        <w:gridCol w:w="3251"/>
      </w:tblGrid>
      <w:tr>
        <w:tc>
          <w:tcPr>
            <w:tcW w:type="dxa" w:w="3628"/>
            <w:shd w:val="clear" w:fill="E8F0FB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E79"/>
                <w:sz w:val="18"/>
              </w:rPr>
              <w:t>中文提示（含词性）</w:t>
            </w:r>
          </w:p>
        </w:tc>
        <w:tc>
          <w:tcPr>
            <w:tcW w:type="dxa" w:w="2608"/>
            <w:shd w:val="clear" w:fill="E8F0FB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E79"/>
                <w:sz w:val="18"/>
              </w:rPr>
              <w:t>我的答案</w:t>
            </w:r>
          </w:p>
        </w:tc>
        <w:tc>
          <w:tcPr>
            <w:tcW w:type="dxa" w:w="3628"/>
            <w:shd w:val="clear" w:fill="E8F0FB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E79"/>
                <w:sz w:val="18"/>
              </w:rPr>
              <w:t>正确答案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活动（n.）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activity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v. 行动；n. 行为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act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n. 行动；活动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action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n. 女演员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actress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adj. 积极的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active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n. 男演员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actor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练习；训练（v.）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practise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v./n. 练习；训练（美式英语）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practice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adj. 实用的；可实施的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practical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解答（v.）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solve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n. 解决方案；解答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solution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加强；增强（v.）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develop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n. 发展；开发；发育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development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adj. 发达的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developed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adj. 发展中的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developing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技术；技能（n.）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skill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adj. 熟练的；巧妙的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skillful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青少年的（adj.）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teen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adj. 青少年的；n. 青少年时期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teenage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n. 十几岁的青少年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teenager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精力；活力（n.）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energy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adj. 精力充沛的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energetic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幸运地；幸好（adv.）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luckily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n. 运气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luck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adj. 幸运的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lucky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adv. 不幸地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unluckily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演示（n.）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presentation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v. 呈现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present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庆祝；庆贺（v.）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celebrate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n. 庆祝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celebration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成功（n.）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success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v. 成功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succeed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adj. 成功的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successful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困难的（adj.）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rocky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n. 岩石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rock</w:t>
            </w:r>
          </w:p>
        </w:tc>
      </w:tr>
    </w:tbl>
    <w:p>
      <w:pPr>
        <w:spacing w:before="120"/>
      </w:pPr>
      <w:r>
        <w:rPr>
          <w:rFonts w:ascii="宋体" w:hAnsi="宋体" w:eastAsia="宋体"/>
          <w:b w:val="0"/>
          <w:color w:val="808080"/>
          <w:sz w:val="17"/>
        </w:rPr>
        <w:t>★ 第 8 组 luckily：期中第 79 题写成 luckly，同一份卷考了两次。第 1 组 activity 要变 5 个词，数量最多。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color w:val="1F4E79"/>
          <w:sz w:val="32"/>
        </w:rPr>
        <w:t>Unit 2  短语 &amp; 英英释义（Part 1 · 第 6 页）</w:t>
      </w:r>
    </w:p>
    <w:p>
      <w:pPr>
        <w:spacing w:after="40"/>
        <w:jc w:val="center"/>
      </w:pPr>
      <w:r>
        <w:rPr>
          <w:rFonts w:ascii="宋体" w:hAnsi="宋体" w:eastAsia="宋体"/>
          <w:b w:val="0"/>
          <w:color w:val="808080"/>
          <w:sz w:val="18"/>
        </w:rPr>
        <w:t>28 条 · 共 30 行</w:t>
      </w:r>
    </w:p>
    <w:p>
      <w:pPr>
        <w:spacing w:after="80"/>
      </w:pPr>
      <w:r>
        <w:rPr>
          <w:rFonts w:ascii="宋体" w:hAnsi="宋体" w:eastAsia="宋体"/>
          <w:b w:val="0"/>
          <w:color w:val="808080"/>
          <w:sz w:val="17"/>
        </w:rPr>
        <w:t xml:space="preserve">班级 ________   姓名 ________   日期 ________        </w:t>
      </w:r>
      <w:r>
        <w:rPr>
          <w:rFonts w:ascii="宋体" w:hAnsi="宋体" w:eastAsia="宋体"/>
          <w:b/>
          <w:color w:val="C0504D"/>
          <w:sz w:val="17"/>
        </w:rPr>
        <w:t>做法：看第 1 列 → 在第 2 列写 → 用纸遮第 3 列再对答案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0" w:type="dxa"/>
          <w:bottom w:w="30" w:type="dxa"/>
          <w:left w:w="60" w:type="dxa"/>
          <w:right w:w="60" w:type="dxa"/>
        </w:tblCellMar>
      </w:tblPr>
      <w:tblGrid>
        <w:gridCol w:w="3251"/>
        <w:gridCol w:w="3251"/>
        <w:gridCol w:w="3251"/>
      </w:tblGrid>
      <w:tr>
        <w:tc>
          <w:tcPr>
            <w:tcW w:type="dxa" w:w="3628"/>
            <w:shd w:val="clear" w:fill="E8F0FB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E79"/>
                <w:sz w:val="18"/>
              </w:rPr>
              <w:t>中文提示（含词性）</w:t>
            </w:r>
          </w:p>
        </w:tc>
        <w:tc>
          <w:tcPr>
            <w:tcW w:type="dxa" w:w="2608"/>
            <w:shd w:val="clear" w:fill="E8F0FB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E79"/>
                <w:sz w:val="18"/>
              </w:rPr>
              <w:t>我的答案</w:t>
            </w:r>
          </w:p>
        </w:tc>
        <w:tc>
          <w:tcPr>
            <w:tcW w:type="dxa" w:w="3628"/>
            <w:shd w:val="clear" w:fill="E8F0FB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F4E79"/>
                <w:sz w:val="18"/>
              </w:rPr>
              <w:t>正确答案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初级中学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junior high school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教某人做某事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teach sb. to do sth.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通过做…（介词后加 doing）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by doing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做某事，（某人）是怎样的（形容词强调人的性格品质）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It is + adj. (+of sb.) + to do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对于某人来说，做某事是怎样的（形容词强调事物的特征）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It is + adj. (+ for sb.) + to do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喜欢做某事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enjoy doing sth.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参加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take part in = participate in = join in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练习做某事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practise doing = practice doing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解决问题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solve the problem = deal with the problem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随着…的发展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with the development of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擅长做某事，精通于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be skilled in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洗碗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do the dishes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计划做某事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plan to do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期待做某事（to 是介词）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look forward to + sth./doing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日常事务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daily routine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（某人）对某事感到激动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be excited about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努力工作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work hard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靠近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be close to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在某人的空闲时间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in one's free time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让某人做某事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make sb. do sth.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准备好…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get ready for = be ready for = prepare for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与某人谈话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talk with = communicate with = chat with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上演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put on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打扫干净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clean up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取（某物）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pick up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好心情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in a good mood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坏心情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in a bad mood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归还某物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give sth. back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C0504D"/>
                <w:sz w:val="18"/>
              </w:rPr>
              <w:t xml:space="preserve">★ </w:t>
            </w:r>
            <w:r>
              <w:rPr>
                <w:rFonts w:ascii="宋体" w:hAnsi="宋体" w:eastAsia="宋体"/>
                <w:b w:val="0"/>
                <w:sz w:val="18"/>
              </w:rPr>
              <w:t>去旅行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go on a trip = take a trip = go on holiday = go on vacation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  <w:t>在古代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color w:val="808080"/>
                <w:sz w:val="18"/>
              </w:rPr>
              <w:t>in ancient times</w:t>
            </w:r>
          </w:p>
        </w:tc>
      </w:tr>
    </w:tbl>
    <w:p>
      <w:pPr>
        <w:spacing w:before="120"/>
      </w:pPr>
      <w:r>
        <w:rPr>
          <w:rFonts w:ascii="宋体" w:hAnsi="宋体" w:eastAsia="宋体"/>
          <w:b w:val="0"/>
          <w:color w:val="808080"/>
          <w:sz w:val="17"/>
        </w:rPr>
        <w:t>第 4 条 of sb. / for sb. 必分清；第 13 条 look forward to 的 to 是介词，后接 doing；第 25 条 mood 一好一坏。</w:t>
      </w:r>
    </w:p>
    <w:sectPr w:rsidR="00FC693F" w:rsidRPr="0006063C" w:rsidSect="00034616">
      <w:pgSz w:w="11906" w:h="16838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