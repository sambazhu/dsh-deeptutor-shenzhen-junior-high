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6"/>
        </w:rPr>
        <w:t>语法与词形转换 60 题 · 考点归类卡</w:t>
      </w:r>
    </w:p>
    <w:p>
      <w:pPr>
        <w:spacing w:after="80"/>
        <w:jc w:val="center"/>
      </w:pPr>
      <w:r>
        <w:rPr>
          <w:color w:val="555555"/>
          <w:sz w:val="15"/>
        </w:rPr>
        <w:t>蓝天英语 · 七年级上｜语法单选 25 题 + 词形转换 35 题｜按考点重排，不按题号刷</w:t>
      </w:r>
    </w:p>
    <w:p>
      <w:pPr>
        <w:spacing w:before="80" w:after="20"/>
      </w:pPr>
      <w:r>
        <w:rPr>
          <w:b/>
          <w:color w:val="1A4D8B"/>
          <w:sz w:val="19"/>
        </w:rPr>
        <w:t>一、语法单选（考点 → 题号 → 规则）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170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考点</w:t>
            </w:r>
          </w:p>
        </w:tc>
        <w:tc>
          <w:tcPr>
            <w:tcW w:type="dxa" w:w="204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题号</w:t>
            </w:r>
          </w:p>
        </w:tc>
        <w:tc>
          <w:tcPr>
            <w:tcW w:type="dxa" w:w="1928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答案</w:t>
            </w:r>
          </w:p>
        </w:tc>
        <w:tc>
          <w:tcPr>
            <w:tcW w:type="dxa" w:w="4195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规则一句话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疑问词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1、2、3、17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 C C A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地点 Where｜方式 How｜频率 How often｜主语 Who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一般现在时三单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4、5、6、7、8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 B B A B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主语三单 → 动词加 s/es；否定 doesn't + 原形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频度副词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6、8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never｜on Sundays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never/often/sometimes 用现在时；last Sunday 用过去时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there be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10、11、12、22、23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A A B A C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就近原则；a number of → are，the number of → is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不可数名词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10、12、24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grass｜milk｜as…as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不可数用 is，不加 s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形容词 + be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9、13、16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 C B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dangerous/windy/cloudy 前面要有 be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情态/将来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14、19、21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 A C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动词原形；if 主将从现；won't = will not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It is + adj + to do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it 形式主语，真主语是不定式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比较级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24、25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 B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not as 原级 as；人口用 large/small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宾语从句（真理）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客观真理永远用现在时 is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口语固定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</w:t>
            </w:r>
          </w:p>
        </w:tc>
        <w:tc>
          <w:tcPr>
            <w:tcW w:type="dxa" w:w="419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Why me?</w:t>
            </w:r>
          </w:p>
        </w:tc>
      </w:tr>
    </w:tbl>
    <w:p>
      <w:pPr>
        <w:spacing w:before="80" w:after="20"/>
      </w:pPr>
      <w:r>
        <w:rPr>
          <w:b/>
          <w:color w:val="1A4D8B"/>
          <w:sz w:val="19"/>
        </w:rPr>
        <w:t>二、词形转换（考点 → 题号 → 规则）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164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考点</w:t>
            </w:r>
          </w:p>
        </w:tc>
        <w:tc>
          <w:tcPr>
            <w:tcW w:type="dxa" w:w="221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题号</w:t>
            </w:r>
          </w:p>
        </w:tc>
        <w:tc>
          <w:tcPr>
            <w:tcW w:type="dxa" w:w="2438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答案</w:t>
            </w:r>
          </w:p>
        </w:tc>
        <w:tc>
          <w:tcPr>
            <w:tcW w:type="dxa" w:w="357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规则一句话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三单变形（最集中）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6、7、8、9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rides washes goes brushes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every day / on Sundays / never / usually → 现在时；sh,ch,s,o 结尾加 es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不定式 to do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1、11、13、16、21、22、32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to watch｜to keep｜(to) sell｜to drink｜to protect｜to make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want/help/It's adj/would like/表目的 都用 to do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动名词 -ing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3、17、20、34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speaking｜reading;listening｜being｜dancing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介词后、practice 后、并列作表语用 doing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形容词 vs 副词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19、27、28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daily｜daily｜strongly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修饰名词用形容词，修饰动词用副词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-ed / -ing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26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surprised；surprising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人用 -ed（感到），物用 -ing（令人）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名词化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12、23、25、30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pollution｜importance｜owner｜pollution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主语/宾语位置要名词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形容词化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18、29、31、33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old｜interesting｜important｜better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be 后接形容词；the+adj 表一类人；than 前用比较级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频度词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10、35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once｜twice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一次 once、两次 twice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固定复数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friends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make friends with sb.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后置定语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called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called 放名词后 = 叫作…的</w:t>
            </w:r>
          </w:p>
        </w:tc>
      </w:tr>
      <w:tr>
        <w:tc>
          <w:tcPr>
            <w:tcW w:type="dxa" w:w="164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不可数不变形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energy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energy 不可数</w:t>
            </w:r>
          </w:p>
        </w:tc>
      </w:tr>
    </w:tbl>
    <w:p>
      <w:pPr>
        <w:spacing w:before="80" w:after="20"/>
      </w:pPr>
      <w:r>
        <w:rPr>
          <w:b/>
          <w:color w:val="1A4D8B"/>
          <w:sz w:val="19"/>
        </w:rPr>
        <w:t>三、和朱秋宇已知错题的对应（重点看这几行）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969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他的已知错误（10-24 期中卷 / 课次表）</w:t>
            </w:r>
          </w:p>
        </w:tc>
        <w:tc>
          <w:tcPr>
            <w:tcW w:type="dxa" w:w="249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本套对应题号</w:t>
            </w:r>
          </w:p>
        </w:tc>
        <w:tc>
          <w:tcPr>
            <w:tcW w:type="dxa" w:w="340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共同规则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79 题 luckly → lucky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31、18、29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be 后面要形容词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80 题 honests → honesty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12、23、25、30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要名词时形容词/动词名词化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35 题 relaxing → relaxed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26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-ed 修饰人，-ing 修饰物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67 题 great → well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28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修饰动词用副词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语法填空 4/10（全班倒数第2）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三单 4 题 + 不定式 7 题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语法填空最爱考这两类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句子还原 58/59 错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（本套不涉及）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语篇逻辑需单独练</w:t>
            </w:r>
          </w:p>
        </w:tc>
      </w:tr>
    </w:tbl>
    <w:p>
      <w:pPr>
        <w:spacing w:before="80" w:after="20"/>
      </w:pPr>
      <w:r>
        <w:rPr>
          <w:b/>
          <w:color w:val="1A4D8B"/>
          <w:sz w:val="19"/>
        </w:rPr>
        <w:t>四、怎么用（家长操作 4 步）</w:t>
      </w:r>
    </w:p>
    <w:p>
      <w:pPr>
        <w:spacing w:after="20"/>
      </w:pPr>
      <w:r>
        <w:rPr>
          <w:sz w:val="15"/>
        </w:rPr>
        <w:t>1. 别按题号从头刷——按上面的「考点」一块一块看，一天 2 块，约 15 分钟。</w:t>
      </w:r>
    </w:p>
    <w:p>
      <w:pPr>
        <w:spacing w:after="20"/>
      </w:pPr>
      <w:r>
        <w:rPr>
          <w:sz w:val="15"/>
        </w:rPr>
        <w:t>2. 顺序：三单 → 不定式 → 动名词 → 形容词/副词 → 名词化 → 比较级。</w:t>
      </w:r>
    </w:p>
    <w:p>
      <w:pPr>
        <w:spacing w:after="20"/>
      </w:pPr>
      <w:r>
        <w:rPr>
          <w:sz w:val="15"/>
        </w:rPr>
        <w:t>3. 每看完一块，合上答案，让他口头说出规则 + 自己举一个例子；说不出 = 没掌握。</w:t>
      </w:r>
    </w:p>
    <w:p>
      <w:pPr>
        <w:spacing w:after="20"/>
      </w:pPr>
      <w:r>
        <w:rPr>
          <w:sz w:val="15"/>
        </w:rPr>
        <w:t>4. 错的写进《语法知识点积累本》：规则 / 他的错例 / 记忆钩子 三栏。</w:t>
      </w:r>
    </w:p>
    <w:p>
      <w:pPr>
        <w:spacing w:before="80"/>
      </w:pPr>
      <w:r>
        <w:rPr>
          <w:color w:val="888888"/>
          <w:sz w:val="13"/>
        </w:rPr>
        <w:t>答案文件：03_英语/作业记录/答案/2026-10-26_七年级上英语语法与词形转换练习题_答案.docx｜归类：03_英语/语法/2026-10-26_语法与词形转换练习题_考点归类.md</w:t>
      </w:r>
    </w:p>
    <w:sectPr w:rsidR="00FC693F" w:rsidRPr="0006063C" w:rsidSect="00034616"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iti SC" w:hAnsi="Heiti SC" w:eastAsia="Heiti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