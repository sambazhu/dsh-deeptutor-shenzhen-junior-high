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Times New Roman" w:hAnsi="Times New Roman" w:eastAsia="黑体"/>
          <w:b/>
          <w:sz w:val="32"/>
        </w:rPr>
        <w:t>U3 The seasons 练习（课内）参考答案</w:t>
      </w:r>
    </w:p>
    <w:p>
      <w:pPr>
        <w:spacing w:after="20" w:before="0"/>
        <w:jc w:val="center"/>
      </w:pPr>
      <w:r>
        <w:rPr>
          <w:rFonts w:ascii="Times New Roman" w:hAnsi="Times New Roman" w:eastAsia="宋体"/>
          <w:b w:val="0"/>
          <w:sz w:val="20"/>
        </w:rPr>
        <w:t>第 1 页 Reading(1)　·　第 2 页 Vocabulary(1)　·　第 3 页 Vocabulary(2)</w:t>
      </w:r>
    </w:p>
    <w:p>
      <w:pPr>
        <w:spacing w:after="120" w:before="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整理：朱秋宇学习台账　｜　2026-10-18　v2（三页齐全，替代上一版）</w:t>
      </w:r>
    </w:p>
    <w:p>
      <w:pPr>
        <w:spacing w:after="100" w:before="0"/>
      </w:pPr>
      <w:r>
        <w:rPr>
          <w:rFonts w:ascii="Times New Roman" w:hAnsi="Times New Roman" w:eastAsia="宋体"/>
          <w:b w:val="0"/>
          <w:color w:val="444444"/>
          <w:sz w:val="17"/>
        </w:rPr>
        <w:t>说明：没有官方答案，以下是按课文、U3 知识清单和语法规则整理的；带 ※ 的请对照课本原文；如与老师答案不一致，以老师为准。</w:t>
      </w:r>
    </w:p>
    <w:p>
      <w:pPr>
        <w:spacing w:before="180" w:after="60"/>
      </w:pPr>
      <w:r>
        <w:rPr>
          <w:rFonts w:ascii="Times New Roman" w:hAnsi="Times New Roman" w:eastAsia="黑体"/>
          <w:b/>
          <w:sz w:val="24"/>
        </w:rPr>
        <w:t>第 1 页　Reading(1) 词汇记忆与运用</w:t>
      </w:r>
    </w:p>
    <w:p>
      <w:pPr>
        <w:spacing w:after="40" w:before="0"/>
      </w:pPr>
      <w:r>
        <w:rPr>
          <w:rFonts w:ascii="Times New Roman" w:hAnsi="Times New Roman" w:eastAsia="宋体"/>
          <w:b/>
          <w:sz w:val="20"/>
        </w:rPr>
        <w:t>一、根据要求写出相应的短语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题号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答案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work one's land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耕种土地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 importance of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……的重要性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thunder and lightning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雷鸣电闪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wake up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唤醒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 time of new life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新生命的时刻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take a trip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进行一次旅行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shine brightly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明亮地照耀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be busy with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忙于某事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go on a family outing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全家出游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like flying kites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※ 清单未收，见课文；也可 like to fly kites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宋体"/>
          <w:b/>
          <w:sz w:val="20"/>
        </w:rPr>
        <w:t>二、学以致用 11–15（选上面的短语，用正确形式填空）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题号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答案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11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 time of new life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Spring ... is a time of new life and growth.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are going to take a trip（或 will take a trip）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next week 用将来时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are busy with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be busy with our lessons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likes flying kites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Everyone 作主语，动词加 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 importance of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 importance of studying foreign cultures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宋体"/>
          <w:b/>
          <w:sz w:val="20"/>
        </w:rPr>
        <w:t>三、根据汉语意思完成句子（每空一词）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题号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答案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16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at this time of year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※ 共 5 词；若卷面只有 4 格，写 this time of year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its features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它的特色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It's nice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It's nice to have ...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19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turned red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脸变红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20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all winter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整个冬天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21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gathered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聚集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22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snowy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下雪天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23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fresh fruit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新鲜水果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宋体"/>
          <w:b/>
          <w:sz w:val="20"/>
        </w:rPr>
        <w:t>四、课文改写填空 24–33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题号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答案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考点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24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features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different 后接可数名词复数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25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　※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清单句型 1 为 “It's a time of ...”；按课本原文填 the 也通，以原文为准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26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their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their land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27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hottest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形容词最高级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28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swimming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与 Going 并列，用动名词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29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to eat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It's nice to do sth.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30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third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序数词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31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so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因果连词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32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snowy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形容词作表语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33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through　※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sleep through the winter；填 during 也通</w:t>
            </w:r>
          </w:p>
        </w:tc>
      </w:tr>
    </w:tbl>
    <w:p>
      <w:r>
        <w:br w:type="page"/>
      </w:r>
    </w:p>
    <w:p>
      <w:pPr>
        <w:spacing w:before="180" w:after="60"/>
      </w:pPr>
      <w:r>
        <w:rPr>
          <w:rFonts w:ascii="Times New Roman" w:hAnsi="Times New Roman" w:eastAsia="黑体"/>
          <w:b/>
          <w:sz w:val="24"/>
        </w:rPr>
        <w:t>第 2 页　Vocabulary(1) 基础识记</w:t>
      </w:r>
    </w:p>
    <w:p>
      <w:pPr>
        <w:spacing w:after="40" w:before="0"/>
      </w:pPr>
      <w:r>
        <w:rPr>
          <w:rFonts w:ascii="Times New Roman" w:hAnsi="Times New Roman" w:eastAsia="宋体"/>
          <w:b/>
          <w:sz w:val="20"/>
        </w:rPr>
        <w:t>一、按要求写单词 1–12（词形转换）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题号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答案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考点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footprints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复数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deeply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副词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dry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反义词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clearly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副词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peaceful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形容词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loudly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副词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reasonable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形容词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decision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名词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cultural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形容词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traditional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形容词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11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southern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形容词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sandy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形容词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宋体"/>
          <w:b/>
          <w:sz w:val="20"/>
        </w:rPr>
        <w:t>二、根据首字母写单词 13–17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题号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句子要点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答案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afraid of t___ on rainy days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thunder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old houses have many f___ from Ming and Qing dynasties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features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plant and harvest their c___ by hand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crops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16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Few people like s___. They can be very dangerous.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snakes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 read interesting a___ every day in the library.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articles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宋体"/>
          <w:b/>
          <w:sz w:val="20"/>
        </w:rPr>
        <w:t>三、根据汉语提示写单词 18–22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题号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句子要点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答案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考点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if he is ___（活着）or dead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alive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形容词作表语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19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They ___（决定）to end their friendship.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decided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一般过去时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20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 air is much ___（新鲜的）than before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fresher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much＋比较级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21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 Red Sea ___（把…分开）Asia from Africa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separates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三单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22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Everyone ___（踢）or touches a round ball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kicks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三单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宋体"/>
          <w:b/>
          <w:sz w:val="20"/>
        </w:rPr>
        <w:t>四、用所给词的适当形式完成句子 23–30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题号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句子要点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答案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考点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23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think harder and ___ (deep)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more deeply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与 harder 并列，副词比较级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24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My grandma often ___ (gather)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gathers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三单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25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There are two ___ (reason)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reasons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复数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26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My clothes become much ___ (wet)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wetter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much＋比较级，双写 t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27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political and ___ (culture) centre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cultural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形容词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28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 baby was sleeping ___ (peaceful)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peacefully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副词修饰 sleeping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29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 games are ___ (base) on old stories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based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be based on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30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His explanation sounds ___ (reason)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reasonable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形容词作表语</w:t>
            </w:r>
          </w:p>
        </w:tc>
      </w:tr>
    </w:tbl>
    <w:p>
      <w:r>
        <w:br w:type="page"/>
      </w:r>
    </w:p>
    <w:p>
      <w:pPr>
        <w:spacing w:before="180" w:after="60"/>
      </w:pPr>
      <w:r>
        <w:rPr>
          <w:rFonts w:ascii="Times New Roman" w:hAnsi="Times New Roman" w:eastAsia="黑体"/>
          <w:b/>
          <w:sz w:val="24"/>
        </w:rPr>
        <w:t>第 3 页　Vocabulary (2) 基础拓展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361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词族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题号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答案</w:t>
            </w:r>
          </w:p>
        </w:tc>
        <w:tc>
          <w:tcPr>
            <w:tcW w:type="dxa" w:w="5783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考点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1. peace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peace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needed 后接名词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peaceful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修饰 life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peacefully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修饰 left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peace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love peace and freedom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2. tradition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tradition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 … in China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traditional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修饰 food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traditional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修饰 lifestyle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3. important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important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something important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important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It is important for sb. to do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importantly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most importantly 作句子副词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importance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 importance of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4. deep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deep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deep admiration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deeply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were deeply moved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deep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修饰 thoughts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depth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 depth of the water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deeply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thought deeply about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5. reason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reasons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many 后复数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reasons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three 后复数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reasonable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合理的价格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reasonable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sounds reasonable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6. follow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Follow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祈使句句首大写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Follow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直接引语祈使句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follow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本大题只填所给词的变形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following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 following answer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7. alive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alive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still alive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alive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still alive today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lives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He 作主语，三单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live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people live a happy life</w:t>
            </w:r>
          </w:p>
        </w:tc>
      </w:tr>
    </w:tbl>
    <w:p>
      <w:pPr>
        <w:spacing w:before="180" w:after="60"/>
      </w:pPr>
      <w:r>
        <w:rPr>
          <w:rFonts w:ascii="Times New Roman" w:hAnsi="Times New Roman" w:eastAsia="黑体"/>
          <w:b/>
          <w:sz w:val="24"/>
        </w:rPr>
        <w:t>和已经写好的内容对一下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361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他写的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正确答案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为什么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peace 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peacefully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peace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needed 后面要名词：needed peace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deep 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deeps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deep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修饰 thoughts 要形容词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reason 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reason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reasonable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reasonable prices＝合理的价格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follow 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following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Follow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引号里是祈使句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alive 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live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lives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He 作主语，动词加 s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宋体"/>
          <w:b w:val="0"/>
          <w:color w:val="444444"/>
          <w:sz w:val="17"/>
        </w:rPr>
        <w:t>第 1 页另有 3 处要回头看：第 2 题（只写了词头）、第 5 题（应 a time of new life）、第 9 题（take a trip 写到第 9 行，应 go on a family outing）。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color w:val="444444"/>
          <w:sz w:val="17"/>
        </w:rPr>
        <w:t>第 2 页目前只写了第 1 题 footprints（✅），其余 29 空未写。</w:t>
      </w:r>
    </w:p>
    <w:p>
      <w:pPr>
        <w:spacing w:before="180" w:after="60"/>
      </w:pPr>
      <w:r>
        <w:rPr>
          <w:rFonts w:ascii="Times New Roman" w:hAnsi="Times New Roman" w:eastAsia="黑体"/>
          <w:b/>
          <w:sz w:val="24"/>
        </w:rPr>
        <w:t>三个一句话提醒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0"/>
        </w:rPr>
        <w:t>① 动笔前先问：这一空要名词、形容词、副词，还是动词？想清楚词性再变形。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0"/>
        </w:rPr>
        <w:t>② 引号里的祈使句、句首的祈使句，动词用原形，首字母大写。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0"/>
        </w:rPr>
        <w:t>③ 第三人称单数（He / She / It、everyone）作主语，动词别漏 s；much、a lot 后面接比较级。</w:t>
      </w:r>
    </w:p>
    <w:p>
      <w:pPr>
        <w:spacing w:after="0" w:before="0"/>
        <w:jc w:val="center"/>
      </w:pPr>
      <w:r>
        <w:rPr>
          <w:rFonts w:ascii="Times New Roman" w:hAnsi="Times New Roman" w:eastAsia="宋体"/>
          <w:b w:val="0"/>
          <w:color w:val="666666"/>
          <w:sz w:val="17"/>
        </w:rPr>
        <w:t>—— 供核对使用；错题改完把题号发我，登记进错题本。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