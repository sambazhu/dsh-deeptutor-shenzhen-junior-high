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黑体"/>
          <w:b/>
          <w:sz w:val="32"/>
        </w:rPr>
        <w:t>U3 The seasons 练习（课内）参考答案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0"/>
        </w:rPr>
        <w:t>2026-10-18　第 1 页 Reading(1)　+　第 3 页 Vocabulary (2)</w:t>
      </w:r>
    </w:p>
    <w:p>
      <w:pPr>
        <w:spacing w:after="160" w:before="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整理：朱秋宇学习台账　｜　依据：课文、U3 知识清单、语法规则</w:t>
      </w:r>
    </w:p>
    <w:p>
      <w:pPr>
        <w:spacing w:after="120" w:before="0"/>
      </w:pPr>
      <w:r>
        <w:rPr>
          <w:rFonts w:ascii="Times New Roman" w:hAnsi="Times New Roman" w:eastAsia="宋体"/>
          <w:b w:val="0"/>
          <w:color w:val="444444"/>
          <w:sz w:val="18"/>
        </w:rPr>
        <w:t>说明：没有官方答案，以下为按课文/知识清单整理的参考答案。带 ※ 的条目请对照课本原文或老师口径；如与老师答案不一致，以老师为准。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4"/>
        </w:rPr>
        <w:t>第 1 页　Reading(1) 词汇记忆与运用</w:t>
      </w:r>
    </w:p>
    <w:p>
      <w:pPr>
        <w:spacing w:after="60" w:before="0"/>
      </w:pPr>
      <w:r>
        <w:rPr>
          <w:rFonts w:ascii="Times New Roman" w:hAnsi="Times New Roman" w:eastAsia="宋体"/>
          <w:b/>
          <w:sz w:val="21"/>
        </w:rPr>
        <w:t>一、根据要求写出相应的短语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07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题号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答案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备注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work one's land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耕种土地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the importance of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……的重要性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thunder and lightning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雷鸣电闪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wake up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唤醒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a time of new life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新生命的时刻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take a trip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进行一次旅行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shine brightly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明亮地照耀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8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be busy with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忙于某事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9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go on a family outing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全家出游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like flying kites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※ 清单未收，见课文；也可 like to fly kites</w:t>
            </w:r>
          </w:p>
        </w:tc>
      </w:tr>
    </w:tbl>
    <w:p>
      <w:pPr>
        <w:spacing w:after="60" w:before="0"/>
      </w:pPr>
      <w:r>
        <w:rPr>
          <w:rFonts w:ascii="Times New Roman" w:hAnsi="Times New Roman" w:eastAsia="宋体"/>
          <w:b/>
          <w:sz w:val="21"/>
        </w:rPr>
        <w:t>二、学以致用 11–15（从上面选短语，用正确形式填空）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07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题号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答案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11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a time of new life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Spring ... is a time of new life and growth.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12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are going to take a trip（或 will take a trip）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next week 用将来时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13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are busy with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be busy with our lessons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14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likes flying kites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Everyone 作主语，动词加 s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15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the importance of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the importance of studying foreign cultures</w:t>
            </w:r>
          </w:p>
        </w:tc>
      </w:tr>
    </w:tbl>
    <w:p>
      <w:pPr>
        <w:spacing w:after="60" w:before="0"/>
      </w:pPr>
      <w:r>
        <w:rPr>
          <w:rFonts w:ascii="Times New Roman" w:hAnsi="Times New Roman" w:eastAsia="宋体"/>
          <w:b/>
          <w:sz w:val="21"/>
        </w:rPr>
        <w:t>三、根据汉语意思完成句子（每空一词）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07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题号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答案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备注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16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at this time of year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※ 共 5 词；若卷面只有 4 格，写 this time of year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17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its features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它的特色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18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It's nice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It's nice to have ...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19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turned red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脸变红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all winter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整个冬天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21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gathered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聚集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22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snowy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下雪天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23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fresh fruit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新鲜水果</w:t>
            </w:r>
          </w:p>
        </w:tc>
      </w:tr>
    </w:tbl>
    <w:p>
      <w:pPr>
        <w:spacing w:after="60" w:before="0"/>
      </w:pPr>
      <w:r>
        <w:rPr>
          <w:rFonts w:ascii="Times New Roman" w:hAnsi="Times New Roman" w:eastAsia="宋体"/>
          <w:b/>
          <w:sz w:val="21"/>
        </w:rPr>
        <w:t>四、课文改写填空 24–33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07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题号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答案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考点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24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features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different 后接可数名词复数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25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a　※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清单句型 1 原文为 “It's a time of ...”；若按课本原句填 the 也通，以原文为准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26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their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their land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27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hottest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形容词最高级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28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swimming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与 Going 并列，用动名词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29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to eat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It's nice to do sth.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30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third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序数词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31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so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因果连词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32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snowy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形容词作表语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33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through　※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sleep through the winter；填 during 也通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Times New Roman" w:hAnsi="Times New Roman" w:eastAsia="黑体"/>
          <w:b/>
          <w:sz w:val="24"/>
        </w:rPr>
        <w:t>第 3 页　Vocabulary (2) 基础拓展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词族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题号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答案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考点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1. peace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peace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needed 后接名词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peaceful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修饰 life，用形容词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peacefully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修饰动词 left，用副词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peace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love peace and freedom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2. tradition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tradition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a … in China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traditional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修饰 food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traditional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修饰 lifestyle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3. important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important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something important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important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It is important for sb. to do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importantly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most importantly 作句子副词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importance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the importance of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4. deep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deep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deep admiration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deeply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were deeply moved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deep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修饰 thoughts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depth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the depth of the water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deeply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thought deeply about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5. reason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reasons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many 后用复数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reasons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three 后用复数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reasonable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合理的价格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reasonable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sounds reasonable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6. follow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Follow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祈使句句首，首字母大写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Follow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直接引语中的祈使句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follow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本大题只填所给词的变形，用原形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following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the following answer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7. alive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alive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still alive，作表语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alive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still alive today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lives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He 作主语，三单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live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people live a happy life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黑体"/>
          <w:b/>
          <w:sz w:val="24"/>
        </w:rPr>
        <w:t>孩子已经写好的部分：5 处要改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位置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他写的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正确答案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为什么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peace 1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peacefully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peace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needed 后面要名词：needed peace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deep 3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deeps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deep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修饰 thoughts 要形容词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reason 3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reason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reasonable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reasonable prices＝合理的价格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follow 2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following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Follow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引号里是祈使句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alive 3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live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lives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He 作主语，动词加 s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宋体"/>
          <w:b w:val="0"/>
          <w:color w:val="444444"/>
          <w:sz w:val="18"/>
        </w:rPr>
        <w:t>另：peace 3（应为 peacefully）、deep 4（depth）、deep 5（deeply）三处字迹被涂改，无法确认写的是什么，对答案时留意。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4"/>
        </w:rPr>
        <w:t>三个一句话提醒</w:t>
      </w:r>
    </w:p>
    <w:p>
      <w:pPr>
        <w:spacing w:after="60" w:before="0"/>
      </w:pPr>
      <w:r>
        <w:rPr>
          <w:rFonts w:ascii="Times New Roman" w:hAnsi="Times New Roman" w:eastAsia="宋体"/>
          <w:b w:val="0"/>
          <w:sz w:val="20"/>
        </w:rPr>
        <w:t>① 每个空先问一句：这里要名词、形容词、副词，还是动词？想清楚词性再变形。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sz w:val="20"/>
        </w:rPr>
        <w:t>② 引号里的祈使句、句首的祈使句，动词都用原形，首字母大写。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sz w:val="20"/>
        </w:rPr>
        <w:t>③ 第三人称单数（He / She / It、everyone）作主语，动词别漏 s。</w:t>
      </w:r>
    </w:p>
    <w:p>
      <w:pPr>
        <w:spacing w:after="0" w:before="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—— 以上答案供核对使用；错题改完把题号发我，我登记进错题本。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