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黑体"/>
          <w:b/>
          <w:sz w:val="32"/>
        </w:rPr>
        <w:t>英语第二次课堂作文 · 批改反馈与自查卡</w:t>
      </w:r>
    </w:p>
    <w:p>
      <w:pPr>
        <w:spacing w:after="160" w:before="0"/>
        <w:jc w:val="center"/>
      </w:pPr>
      <w:r>
        <w:rPr>
          <w:rFonts w:ascii="Times New Roman" w:hAnsi="Times New Roman" w:eastAsia="宋体"/>
          <w:b w:val="0"/>
          <w:color w:val="555555"/>
          <w:sz w:val="19"/>
        </w:rPr>
        <w:t>朱秋宇（Austin）｜蓝天英语｜2026-10-20｜得分 10.5 / 15（70%）</w:t>
      </w:r>
    </w:p>
    <w:p>
      <w:pPr>
        <w:spacing w:before="180" w:after="60"/>
      </w:pPr>
      <w:r>
        <w:rPr>
          <w:rFonts w:ascii="Times New Roman" w:hAnsi="Times New Roman" w:eastAsia="黑体"/>
          <w:b/>
          <w:sz w:val="24"/>
        </w:rPr>
        <w:t>一、评分（满分 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381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项目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满分</w:t>
            </w:r>
          </w:p>
        </w:tc>
        <w:tc>
          <w:tcPr>
            <w:tcW w:type="dxa" w:w="907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得分</w:t>
            </w:r>
          </w:p>
        </w:tc>
        <w:tc>
          <w:tcPr>
            <w:tcW w:type="dxa" w:w="4876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全篇时态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1.5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主体现在时正确，个别处不统一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书写卷面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0.5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单词粘连、涂改多，扣一半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内容要点覆盖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满分：课程、地理、绘画社团、期待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语言结构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2.5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失分最多：主谓一致×3、缺谓语、介词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词汇表达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class/subject 选词、拼写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高级词汇与句型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用了 It is + adj. to do、All in all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合计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15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10.5</w:t>
            </w:r>
          </w:p>
        </w:tc>
        <w:tc>
          <w:tcPr>
            <w:tcW w:type="dxa" w:w="4876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得分率 70%</w:t>
            </w:r>
          </w:p>
        </w:tc>
      </w:tr>
    </w:tbl>
    <w:p>
      <w:pPr>
        <w:spacing w:before="180" w:after="60"/>
      </w:pPr>
      <w:r>
        <w:rPr>
          <w:rFonts w:ascii="Times New Roman" w:hAnsi="Times New Roman" w:eastAsia="黑体"/>
          <w:b/>
          <w:sz w:val="24"/>
        </w:rPr>
        <w:t>二、老师肯定（4 条）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0"/>
        </w:rPr>
        <w:t>① 书信格式完整规范：称呼、正文、结束语、署名齐全，文章结构清晰。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0"/>
        </w:rPr>
        <w:t>② 会用 All in all 过渡收尾，层次清楚；能尝试 It is + adj. to do 这个初一重点句型。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0"/>
        </w:rPr>
        <w:t>③ 内容要点丰富：一天的课程、最喜欢的地理、课后绘画社团、对校园生活的期待。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0"/>
        </w:rPr>
        <w:t>④ 书写整体工整，大部分单词拼写正确，卷面比较整洁。</w:t>
      </w:r>
    </w:p>
    <w:p>
      <w:pPr>
        <w:spacing w:before="180" w:after="60"/>
      </w:pPr>
      <w:r>
        <w:rPr>
          <w:rFonts w:ascii="Times New Roman" w:hAnsi="Times New Roman" w:eastAsia="黑体"/>
          <w:b/>
          <w:sz w:val="24"/>
        </w:rPr>
        <w:t>三、需要订正的 9 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454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#</w:t>
            </w:r>
          </w:p>
        </w:tc>
        <w:tc>
          <w:tcPr>
            <w:tcW w:type="dxa" w:w="3515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原句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改法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考点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My favourite classes is geography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My favourite class is geography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主谓一致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after classes over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After class is over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句子要有谓语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I aways goto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I always go to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拼写 + 空格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It tell me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It tells me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三单加 s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hear a different answer with you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hear a different answer from you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介词搭配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What about you.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What about you?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问句用问号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It is a new class in junior high.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It is a new subject in junior high school.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class=一节课；subject=学科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I geography as it lets me …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I love geography as it lets me …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缺谓语动词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9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署名 Li Hua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署名 Austin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写自己的名字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宋体"/>
          <w:b w:val="0"/>
          <w:color w:val="555555"/>
          <w:sz w:val="18"/>
        </w:rPr>
        <w:t>另：单词之间留空格、长句适当加逗号、少涂改。</w:t>
      </w:r>
    </w:p>
    <w:p>
      <w:pPr>
        <w:spacing w:before="180" w:after="60"/>
      </w:pPr>
      <w:r>
        <w:rPr>
          <w:rFonts w:ascii="Times New Roman" w:hAnsi="Times New Roman" w:eastAsia="黑体"/>
          <w:b/>
          <w:sz w:val="24"/>
        </w:rPr>
        <w:t>四、修订版全文（供周末誊抄）</w:t>
      </w:r>
    </w:p>
    <w:p>
      <w:pPr>
        <w:spacing w:after="100" w:before="0"/>
      </w:pPr>
      <w:r>
        <w:rPr>
          <w:rFonts w:ascii="Times New Roman" w:hAnsi="Times New Roman" w:eastAsia="宋体"/>
          <w:b w:val="0"/>
          <w:sz w:val="20"/>
        </w:rPr>
        <w:t>Dear Jack,</w:t>
      </w:r>
    </w:p>
    <w:p>
      <w:pPr>
        <w:spacing w:after="100" w:before="0"/>
      </w:pPr>
      <w:r>
        <w:rPr>
          <w:rFonts w:ascii="Times New Roman" w:hAnsi="Times New Roman" w:eastAsia="宋体"/>
          <w:b w:val="0"/>
          <w:sz w:val="20"/>
        </w:rPr>
        <w:t>I'm glad to tell you about my school life. It is exciting to be a junior high student. I have four classes in the morning and three in the afternoon.</w:t>
      </w:r>
    </w:p>
    <w:p>
      <w:pPr>
        <w:spacing w:after="100" w:before="0"/>
      </w:pPr>
      <w:r>
        <w:rPr>
          <w:rFonts w:ascii="Times New Roman" w:hAnsi="Times New Roman" w:eastAsia="宋体"/>
          <w:b w:val="0"/>
          <w:sz w:val="20"/>
        </w:rPr>
        <w:t>My favourite class is geography. It is a new subject in junior high school. After class is over, I always go to the drawing club. It tells me how to draw a beautiful picture. I love geography as it lets me learn about different places and some cultures.</w:t>
      </w:r>
    </w:p>
    <w:p>
      <w:pPr>
        <w:spacing w:after="100" w:before="0"/>
      </w:pPr>
      <w:r>
        <w:rPr>
          <w:rFonts w:ascii="Times New Roman" w:hAnsi="Times New Roman" w:eastAsia="宋体"/>
          <w:b w:val="0"/>
          <w:sz w:val="20"/>
        </w:rPr>
        <w:t>All in all, I love my school day very much. I hope I can improve myself and join in more interesting activities in the coming school years. I believe my new school will be more wonderful. What about you? I hope to hear a different answer from you.</w:t>
      </w:r>
    </w:p>
    <w:p>
      <w:pPr>
        <w:spacing w:after="100" w:before="0"/>
      </w:pPr>
      <w:r>
        <w:rPr>
          <w:rFonts w:ascii="Times New Roman" w:hAnsi="Times New Roman" w:eastAsia="宋体"/>
          <w:b w:val="0"/>
          <w:sz w:val="20"/>
        </w:rPr>
        <w:t>Yours,</w:t>
      </w:r>
    </w:p>
    <w:p>
      <w:pPr>
        <w:spacing w:after="100" w:before="0"/>
      </w:pPr>
      <w:r>
        <w:rPr>
          <w:rFonts w:ascii="Times New Roman" w:hAnsi="Times New Roman" w:eastAsia="宋体"/>
          <w:b w:val="0"/>
          <w:sz w:val="20"/>
        </w:rPr>
        <w:t>Austin</w:t>
      </w:r>
    </w:p>
    <w:p>
      <w:pPr>
        <w:spacing w:after="80" w:before="0"/>
      </w:pPr>
      <w:r>
        <w:rPr>
          <w:rFonts w:ascii="Times New Roman" w:hAnsi="Times New Roman" w:eastAsia="宋体"/>
          <w:b w:val="0"/>
          <w:color w:val="666666"/>
          <w:sz w:val="17"/>
        </w:rPr>
        <w:t>说明：按老师批改逐条改；“my school day much”→“my school day very much”是语法上的小补充；“your”→“Yours”是书信落款规范写法。</w:t>
      </w:r>
    </w:p>
    <w:p>
      <w:r>
        <w:br w:type="page"/>
      </w:r>
    </w:p>
    <w:p>
      <w:pPr>
        <w:spacing w:before="0" w:after="60"/>
      </w:pPr>
      <w:r>
        <w:rPr>
          <w:rFonts w:ascii="Times New Roman" w:hAnsi="Times New Roman" w:eastAsia="黑体"/>
          <w:b/>
          <w:sz w:val="26"/>
        </w:rPr>
        <w:t>五、作文自查卡（写完花 5 分钟过一遍）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510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自查项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怎么查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□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① 主语单复数 → 动词形式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主语单数：be 用 is、实义动词加 s/es；主语复数：be 用 are、动词原形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□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② 每句话都有谓语动词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读一遍，找“没有动词”的句子（如 I geography…）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□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③ 介词搭配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hear … from sb. / be busy with / go to the club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□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④ 标点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问句用 ?，陈述句用 .；长句适当加逗号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□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⑤ 署名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写自己的名字 Austin，不抄范文的 Li Hua</w:t>
            </w:r>
          </w:p>
        </w:tc>
      </w:tr>
    </w:tbl>
    <w:p>
      <w:pPr>
        <w:spacing w:before="180" w:after="60"/>
      </w:pPr>
      <w:r>
        <w:rPr>
          <w:rFonts w:ascii="Times New Roman" w:hAnsi="Times New Roman" w:eastAsia="黑体"/>
          <w:b/>
          <w:sz w:val="24"/>
        </w:rPr>
        <w:t>六、卷面（这次被扣 0.5 分，最容易补）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510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要求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反例 → 正例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□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单词之间留空格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aboutmy → about my；Itisexciting → It is exciting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□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句末标点后留空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afternoon.Next → afternoon. Next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□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少涂改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写错划一道线，别反复涂黑</w:t>
            </w:r>
          </w:p>
        </w:tc>
      </w:tr>
    </w:tbl>
    <w:p>
      <w:pPr>
        <w:spacing w:before="180" w:after="60"/>
      </w:pPr>
      <w:r>
        <w:rPr>
          <w:rFonts w:ascii="Times New Roman" w:hAnsi="Times New Roman" w:eastAsia="黑体"/>
          <w:b/>
          <w:sz w:val="24"/>
        </w:rPr>
        <w:t>七、常见错词（这学期重点盯）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错</w:t>
            </w:r>
          </w:p>
        </w:tc>
        <w:tc>
          <w:tcPr>
            <w:tcW w:type="dxa" w:w="2041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对</w:t>
            </w:r>
          </w:p>
        </w:tc>
        <w:tc>
          <w:tcPr>
            <w:tcW w:type="dxa" w:w="5556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记法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aways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always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al-ways，两个音节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belive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believe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i 在 e 前，除了 after c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favourit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favourite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英式拼写多一个 e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class（学科）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subject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class=一节课；subject=学科</w:t>
            </w:r>
          </w:p>
        </w:tc>
      </w:tr>
    </w:tbl>
    <w:p>
      <w:pPr>
        <w:spacing w:before="180" w:after="60"/>
      </w:pPr>
      <w:r>
        <w:rPr>
          <w:rFonts w:ascii="Times New Roman" w:hAnsi="Times New Roman" w:eastAsia="黑体"/>
          <w:b/>
          <w:sz w:val="24"/>
        </w:rPr>
        <w:t>八、本周安排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0"/>
        </w:rPr>
        <w:t>今天（10-20）：9 处订正 + 自查 5 条，共约 20 分钟；今晚听说作业 21:30 截止。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0"/>
        </w:rPr>
        <w:t>周末：作文原件下发后整篇誊抄（10-25 已排）。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0"/>
        </w:rPr>
        <w:t>本周重心：10-24（周六）蓝天随堂测——语法词形转换练习 + AEG 词汇 + 旧习题。</w:t>
      </w:r>
    </w:p>
    <w:p>
      <w:pPr>
        <w:spacing w:after="0" w:before="0"/>
        <w:jc w:val="center"/>
      </w:pPr>
      <w:r>
        <w:rPr>
          <w:rFonts w:ascii="Times New Roman" w:hAnsi="Times New Roman" w:eastAsia="宋体"/>
          <w:b w:val="0"/>
          <w:color w:val="777777"/>
          <w:sz w:val="16"/>
        </w:rPr>
        <w:t>—— 朱秋宇学习台账 · 2026-10-20 整理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