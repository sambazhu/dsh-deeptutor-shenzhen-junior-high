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4" w:lineRule="auto"/>
        <w:jc w:val="center"/>
      </w:pPr>
      <w:r>
        <w:rPr>
          <w:rFonts w:ascii="黑体" w:hAnsi="黑体" w:eastAsia="黑体"/>
          <w:b/>
          <w:color w:val="1F3B57"/>
          <w:sz w:val="34"/>
        </w:rPr>
        <w:t>历史默写签字表</w:t>
      </w:r>
    </w:p>
    <w:p>
      <w:pPr>
        <w:spacing w:after="80" w:before="0" w:line="264" w:lineRule="auto"/>
        <w:jc w:val="center"/>
      </w:pPr>
      <w:r>
        <w:rPr>
          <w:rFonts w:ascii="宋体" w:hAnsi="宋体" w:eastAsia="宋体"/>
          <w:b w:val="0"/>
          <w:color w:val="666666"/>
          <w:sz w:val="18"/>
        </w:rPr>
        <w:t>第二单元（第7、8课）＋第三单元（第9、10课）｜2026-10-28 ~ 10-31｜11-02（周一）上交</w:t>
      </w:r>
    </w:p>
    <w:p>
      <w:pPr>
        <w:spacing w:after="60" w:before="80" w:line="264" w:lineRule="auto"/>
      </w:pPr>
      <w:r>
        <w:rPr>
          <w:rFonts w:ascii="黑体" w:hAnsi="黑体" w:eastAsia="黑体"/>
          <w:b/>
          <w:color w:val="C8702B"/>
          <w:sz w:val="19"/>
        </w:rPr>
        <w:t>做法：</w:t>
      </w:r>
      <w:r>
        <w:rPr>
          <w:rFonts w:ascii="宋体" w:hAnsi="宋体" w:eastAsia="宋体"/>
          <w:b w:val="0"/>
          <w:color w:val="444444"/>
          <w:sz w:val="19"/>
        </w:rPr>
        <w:t>先按有答案版背诵 → 合上材料，对着提纲问题把答案写在</w:t>
      </w:r>
      <w:r>
        <w:rPr>
          <w:rFonts w:ascii="宋体" w:hAnsi="宋体" w:eastAsia="宋体"/>
          <w:b/>
          <w:color w:val="444444"/>
          <w:sz w:val="19"/>
        </w:rPr>
        <w:t>历史作业本上（不写在提纲纸上）</w:t>
      </w:r>
      <w:r>
        <w:rPr>
          <w:rFonts w:ascii="宋体" w:hAnsi="宋体" w:eastAsia="宋体"/>
          <w:b w:val="0"/>
          <w:color w:val="444444"/>
          <w:sz w:val="19"/>
        </w:rPr>
        <w:t xml:space="preserve"> → 写完整张再订正（错处红笔标）→ 家长签字。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rHeight w:val="850"/>
        </w:trPr>
        <w:tc>
          <w:tcPr>
            <w:tcW w:type="dxa" w:w="1417"/>
            <w:shd w:fill="1F3B5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515"/>
            <w:shd w:fill="1F3B5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课次与课题</w:t>
            </w:r>
          </w:p>
        </w:tc>
        <w:tc>
          <w:tcPr>
            <w:tcW w:type="dxa" w:w="907"/>
            <w:shd w:fill="1F3B5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题量</w:t>
            </w:r>
          </w:p>
        </w:tc>
        <w:tc>
          <w:tcPr>
            <w:tcW w:type="dxa" w:w="737"/>
            <w:shd w:fill="1F3B5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背诵✓</w:t>
            </w:r>
          </w:p>
        </w:tc>
        <w:tc>
          <w:tcPr>
            <w:tcW w:type="dxa" w:w="737"/>
            <w:shd w:fill="1F3B5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默写✓</w:t>
            </w:r>
          </w:p>
        </w:tc>
        <w:tc>
          <w:tcPr>
            <w:tcW w:type="dxa" w:w="1701"/>
            <w:shd w:fill="1F3B5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错处（红笔标）</w:t>
            </w:r>
          </w:p>
        </w:tc>
        <w:tc>
          <w:tcPr>
            <w:tcW w:type="dxa" w:w="1361"/>
            <w:shd w:fill="1F3B5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家长签字</w:t>
            </w:r>
          </w:p>
        </w:tc>
        <w:tc>
          <w:tcPr>
            <w:tcW w:type="dxa" w:w="907"/>
            <w:shd w:fill="1F3B5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</w:tr>
      <w:tr>
        <w:trPr>
          <w:trHeight w:val="964"/>
        </w:trPr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10-28 周三</w:t>
            </w:r>
          </w:p>
        </w:tc>
        <w:tc>
          <w:tcPr>
            <w:tcW w:type="dxa" w:w="3515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第7课　百家争鸣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 题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trHeight w:val="964"/>
        </w:trPr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10-29 周四</w:t>
            </w:r>
          </w:p>
        </w:tc>
        <w:tc>
          <w:tcPr>
            <w:tcW w:type="dxa" w:w="3515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第8课　夏商周时期的科技与文化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 题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trHeight w:val="964"/>
        </w:trPr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10-30 周五</w:t>
            </w:r>
          </w:p>
        </w:tc>
        <w:tc>
          <w:tcPr>
            <w:tcW w:type="dxa" w:w="3515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第9课　秦统一中国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 题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trHeight w:val="964"/>
        </w:trPr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10-31 周六</w:t>
            </w:r>
          </w:p>
        </w:tc>
        <w:tc>
          <w:tcPr>
            <w:tcW w:type="dxa" w:w="3515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第10课　秦末农民大起义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 题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trHeight w:val="964"/>
        </w:trPr>
        <w:tc>
          <w:tcPr>
            <w:tcW w:type="dxa" w:w="141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11-01 周日</w:t>
            </w:r>
          </w:p>
        </w:tc>
        <w:tc>
          <w:tcPr>
            <w:tcW w:type="dxa" w:w="3515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（本周不排新课）期中复习：第7–10课 错题重默</w:t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 w:before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 w:before="120" w:line="264" w:lineRule="auto"/>
      </w:pPr>
      <w:r>
        <w:rPr>
          <w:rFonts w:ascii="黑体" w:hAnsi="黑体" w:eastAsia="黑体"/>
          <w:b/>
          <w:color w:val="C8702B"/>
          <w:sz w:val="19"/>
        </w:rPr>
        <w:t>提示：</w:t>
      </w:r>
      <w:r>
        <w:rPr>
          <w:rFonts w:ascii="宋体" w:hAnsi="宋体" w:eastAsia="宋体"/>
          <w:b w:val="0"/>
          <w:color w:val="444444"/>
          <w:sz w:val="19"/>
        </w:rPr>
        <w:t>题量按老师提纲计（第8课提纲缺第9题）。每天约 20 分钟：背 10 分钟 + 默 10 分钟；错 3 处以上当天重默一次。</w:t>
      </w:r>
    </w:p>
    <w:p>
      <w:pPr>
        <w:spacing w:after="40" w:before="200" w:line="264" w:lineRule="auto"/>
      </w:pPr>
      <w:r>
        <w:rPr>
          <w:rFonts w:ascii="黑体" w:hAnsi="黑体" w:eastAsia="黑体"/>
          <w:b/>
          <w:color w:val="C8702B"/>
          <w:sz w:val="19"/>
        </w:rPr>
        <w:t>答案要点：</w:t>
      </w:r>
      <w:r>
        <w:rPr>
          <w:rFonts w:ascii="宋体" w:hAnsi="宋体" w:eastAsia="宋体"/>
          <w:b w:val="0"/>
          <w:color w:val="444444"/>
          <w:sz w:val="19"/>
        </w:rPr>
        <w:t>《2026-10-27_第二三单元_7-10课_背诵题与答案要点.md》—— 含 44 题答案要点与 6 条易错提醒，用于订正，不作背诵材料。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