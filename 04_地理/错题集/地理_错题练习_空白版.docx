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地理错题练习 · 空白练习版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1 题  |  生成日期：2026-10-29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来源：地理课堂小测（老师私信告知不合格，未给卷面）  |  知识点：海陆分布；地球公转（二分二至）；大洲大洋判读  |  题型：整卷复盘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本次小测卷面未提供，老师原话「内容特别基础」。按老师要求做三件事：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① 复看《期中复习课件》相关页；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② 默写大洲大洋填图一遍；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③ 默写「二分二至」昼夜长短结论一遍。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填图请在下方空白处重画并标注七大洲、四大洋。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地理错题集 · 空白练习版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