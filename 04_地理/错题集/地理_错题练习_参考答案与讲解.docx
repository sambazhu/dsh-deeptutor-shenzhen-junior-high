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地理错题练习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七大洲（面积从大到小）：亚洲、非洲、北美洲、南美洲、南极洲、欧洲、大洋洲。</w:t>
              <w:br/>
              <w:t>口诀：亚非北南美，南极欧大洋。</w:t>
              <w:br/>
              <w:t>四大洋（从大到小）：太平洋、大西洋、印度洋、北冰洋。口诀：太大印北。</w:t>
              <w:br/>
              <w:t>二分二至：夏至（6/22 前后）北半球昼最长；冬至（12/22 前后）北半球昼最短；春分、秋分昼夜平分。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来源：地理课堂小测（老师私信告知不合格，未给卷面）  |  知识点：海陆分布；地球公转（二分二至）；大洲大洋判读  |  题型：整卷复盘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本次小测卷面未提供，老师原话「内容特别基础」。按老师要求做三件事：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① 复看《期中复习课件》相关页；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② 默写大洲大洋填图一遍；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③ 默写「二分二至」昼夜长短结论一遍。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填图请在下方空白处重画并标注七大洲、四大洋。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七大洲（面积从大到小）：亚洲、非洲、北美洲、南美洲、南极洲、欧洲、大洋洲。</w:t>
        <w:br/>
        <w:t>口诀：亚非北南美，南极欧大洋。</w:t>
        <w:br/>
        <w:t>四大洋（从大到小）：太平洋、大西洋、印度洋、北冰洋。口诀：太大印北。</w:t>
        <w:br/>
        <w:t>二分二至：夏至（6/22 前后）北半球昼最长；冬至（12/22 前后）北半球昼最短；春分、秋分昼夜平分。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老师只反馈「基础内容不合格」，说明问题不在难题，而在**最基础的图和结论没背下来**。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优先顺序：大洲大洋填图（必考）＞二分二至昼夜长短＞比例尺计算。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基础记忆未过关：填图位置记混、二分二至结论背串。**方法：先背口诀再填空图，两天各一遍。**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地理错题集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